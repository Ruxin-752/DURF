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F5953" w14:textId="77777777" w:rsidR="00373675" w:rsidRDefault="00000000">
      <w:pPr>
        <w:jc w:val="center"/>
        <w:rPr>
          <w:lang w:eastAsia="zh-CN"/>
        </w:rPr>
      </w:pPr>
      <w:r>
        <w:rPr>
          <w:b/>
          <w:color w:val="2E74B5"/>
          <w:sz w:val="44"/>
          <w:lang w:eastAsia="zh-CN"/>
        </w:rPr>
        <w:t xml:space="preserve">DURF Hu </w:t>
      </w:r>
      <w:r>
        <w:rPr>
          <w:b/>
          <w:color w:val="2E74B5"/>
          <w:sz w:val="44"/>
          <w:lang w:eastAsia="zh-CN"/>
        </w:rPr>
        <w:t>数据流与反馈归因全流程说明</w:t>
      </w:r>
    </w:p>
    <w:p w14:paraId="1DE2A25E" w14:textId="77777777" w:rsidR="00373675" w:rsidRDefault="00000000">
      <w:pPr>
        <w:jc w:val="center"/>
      </w:pPr>
      <w:r>
        <w:rPr>
          <w:color w:val="5A5A5A"/>
        </w:rPr>
        <w:t>从</w:t>
      </w:r>
      <w:r>
        <w:rPr>
          <w:color w:val="5A5A5A"/>
        </w:rPr>
        <w:t xml:space="preserve"> Overcooked </w:t>
      </w:r>
      <w:proofErr w:type="spellStart"/>
      <w:r>
        <w:rPr>
          <w:color w:val="5A5A5A"/>
        </w:rPr>
        <w:t>人机协作轨迹到条件化</w:t>
      </w:r>
      <w:proofErr w:type="spellEnd"/>
      <w:r>
        <w:rPr>
          <w:color w:val="5A5A5A"/>
        </w:rPr>
        <w:t xml:space="preserve"> subgoal preference </w:t>
      </w:r>
      <w:r>
        <w:rPr>
          <w:color w:val="5A5A5A"/>
        </w:rPr>
        <w:t>的内部交接文档</w:t>
      </w:r>
    </w:p>
    <w:p w14:paraId="1A7BA221" w14:textId="77777777" w:rsidR="00373675" w:rsidRDefault="00000000">
      <w:r>
        <w:t>版本说明：本文基于当前</w:t>
      </w:r>
      <w:r>
        <w:t xml:space="preserve"> DURF </w:t>
      </w:r>
      <w:r>
        <w:t>仓库实际代码与</w:t>
      </w:r>
      <w:r>
        <w:t xml:space="preserve"> 20260716_134436 session </w:t>
      </w:r>
      <w:r>
        <w:t>的验证结果整理。它把当前已通的数据流、尚未打通的环节、理想中的可行样例、候选事件规则、</w:t>
      </w:r>
      <w:r>
        <w:t xml:space="preserve">Hu </w:t>
      </w:r>
      <w:r>
        <w:t>模型接口和后续工程重点放在同一份文档里。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9360"/>
      </w:tblGrid>
      <w:tr w:rsidR="00373675" w14:paraId="0D5629AC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4078563" w14:textId="77777777" w:rsidR="00373675" w:rsidRDefault="00000000">
            <w:r>
              <w:rPr>
                <w:b/>
                <w:color w:val="1F4D78"/>
              </w:rPr>
              <w:t>一句话总览</w:t>
            </w:r>
          </w:p>
          <w:p w14:paraId="7F94DFAF" w14:textId="77777777" w:rsidR="00373675" w:rsidRDefault="00000000">
            <w:r>
              <w:t>当前系统已经实现</w:t>
            </w:r>
            <w:r>
              <w:t>“</w:t>
            </w:r>
            <w:r>
              <w:t>游戏状态</w:t>
            </w:r>
            <w:r>
              <w:t xml:space="preserve"> -&gt; condition features -&gt; candidate subgoals -&gt; task_score / hu_score / final_score -&gt; trajectory.csv”</w:t>
            </w:r>
            <w:r>
              <w:t>的记录链路；自然语言聊天反馈也能保存并由</w:t>
            </w:r>
            <w:r>
              <w:t xml:space="preserve"> DeepSeek </w:t>
            </w:r>
            <w:r>
              <w:t>回复。尚未完全打通的是</w:t>
            </w:r>
            <w:r>
              <w:t>“</w:t>
            </w:r>
            <w:r>
              <w:t>自然语言反馈</w:t>
            </w:r>
            <w:r>
              <w:t xml:space="preserve"> -&gt; </w:t>
            </w:r>
            <w:r>
              <w:t>可靠</w:t>
            </w:r>
            <w:r>
              <w:t xml:space="preserve"> attribution -&gt; preferred/rejected subgoal pair -&gt; Hu </w:t>
            </w:r>
            <w:r>
              <w:t>训练样本</w:t>
            </w:r>
            <w:r>
              <w:t>”</w:t>
            </w:r>
            <w:r>
              <w:t>。</w:t>
            </w:r>
          </w:p>
        </w:tc>
      </w:tr>
    </w:tbl>
    <w:p w14:paraId="3D8970F2" w14:textId="77777777" w:rsidR="00373675" w:rsidRDefault="00373675"/>
    <w:p w14:paraId="5CBEB600" w14:textId="77777777" w:rsidR="00373675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统一口径：我们现在到底在做什么</w:t>
      </w:r>
    </w:p>
    <w:p w14:paraId="1B58FFC9" w14:textId="77777777" w:rsidR="00373675" w:rsidRDefault="00000000">
      <w:proofErr w:type="spellStart"/>
      <w:r>
        <w:t>当前研究不再以</w:t>
      </w:r>
      <w:proofErr w:type="spellEnd"/>
      <w:r>
        <w:t xml:space="preserve"> PPO reward injection </w:t>
      </w:r>
      <w:r>
        <w:t>为主线。实际可工作的</w:t>
      </w:r>
      <w:r>
        <w:t xml:space="preserve"> backbone </w:t>
      </w:r>
      <w:r>
        <w:t>是任务导向的</w:t>
      </w:r>
      <w:r>
        <w:t xml:space="preserve"> subgoal executor / planner</w:t>
      </w:r>
      <w:r>
        <w:t>，它负责把</w:t>
      </w:r>
      <w:r>
        <w:t xml:space="preserve"> Overcooked </w:t>
      </w:r>
      <w:r>
        <w:t>任务做完；</w:t>
      </w:r>
      <w:r>
        <w:t xml:space="preserve">Hu </w:t>
      </w:r>
      <w:proofErr w:type="gramStart"/>
      <w:r>
        <w:t>负责学习</w:t>
      </w:r>
      <w:r>
        <w:t>“</w:t>
      </w:r>
      <w:proofErr w:type="gramEnd"/>
      <w:r>
        <w:t>某个用户在</w:t>
      </w:r>
      <w:r w:rsidRPr="00993AF1">
        <w:rPr>
          <w:u w:val="single"/>
        </w:rPr>
        <w:t>某些条件</w:t>
      </w:r>
      <w:r>
        <w:t>下更偏好哪个</w:t>
      </w:r>
      <w:r>
        <w:t xml:space="preserve"> subgoal</w:t>
      </w:r>
      <w:r>
        <w:t>，而不偏好哪个</w:t>
      </w:r>
      <w:r>
        <w:t xml:space="preserve"> </w:t>
      </w:r>
      <w:proofErr w:type="gramStart"/>
      <w:r>
        <w:t>subgoal”</w:t>
      </w:r>
      <w:r>
        <w:t>。</w:t>
      </w:r>
      <w:proofErr w:type="gramEnd"/>
    </w:p>
    <w:tbl>
      <w:tblPr>
        <w:tblStyle w:val="aff1"/>
        <w:tblW w:w="0" w:type="auto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1944"/>
        <w:gridCol w:w="3960"/>
        <w:gridCol w:w="3456"/>
      </w:tblGrid>
      <w:tr w:rsidR="00373675" w14:paraId="0CA75358" w14:textId="77777777">
        <w:trPr>
          <w:jc w:val="center"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97712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9B818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它负责什么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404C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它不负责什么</w:t>
            </w:r>
          </w:p>
        </w:tc>
      </w:tr>
      <w:tr w:rsidR="00373675" w14:paraId="7B523135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4FF22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任务</w:t>
            </w:r>
            <w:r>
              <w:rPr>
                <w:sz w:val="19"/>
              </w:rPr>
              <w:t xml:space="preserve"> backbone / subgoal executor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C7C9E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生成候选</w:t>
            </w:r>
            <w:r>
              <w:rPr>
                <w:sz w:val="19"/>
              </w:rPr>
              <w:t xml:space="preserve"> subgoal</w:t>
            </w:r>
            <w:r>
              <w:rPr>
                <w:sz w:val="19"/>
              </w:rPr>
              <w:t>，给出</w:t>
            </w:r>
            <w:r>
              <w:rPr>
                <w:sz w:val="19"/>
              </w:rPr>
              <w:t xml:space="preserve"> task_score</w:t>
            </w:r>
            <w:r>
              <w:rPr>
                <w:sz w:val="19"/>
              </w:rPr>
              <w:t>，并交给低层执行器或</w:t>
            </w:r>
            <w:r>
              <w:rPr>
                <w:sz w:val="19"/>
              </w:rPr>
              <w:t xml:space="preserve"> MotionPlanner </w:t>
            </w:r>
            <w:r>
              <w:rPr>
                <w:sz w:val="19"/>
              </w:rPr>
              <w:t>产生动作。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574E3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不学习个人偏好；不解释自然语言。</w:t>
            </w:r>
          </w:p>
        </w:tc>
      </w:tr>
      <w:tr w:rsidR="00373675" w14:paraId="34D6F177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6AB21" w14:textId="5C204394" w:rsidR="00373675" w:rsidRDefault="00000000">
            <w:pPr>
              <w:spacing w:after="4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Hu-v0</w:t>
            </w:r>
            <w:r w:rsidR="00993AF1">
              <w:rPr>
                <w:rFonts w:hint="eastAsia"/>
                <w:sz w:val="19"/>
                <w:lang w:eastAsia="zh-CN"/>
              </w:rPr>
              <w:t>（目前是一个线性模型，在确认流程没问题之后会再修改）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FC19F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学习</w:t>
            </w:r>
            <w:r>
              <w:rPr>
                <w:sz w:val="19"/>
              </w:rPr>
              <w:t xml:space="preserve"> user + condition + subgoal -&gt; preference_score</w:t>
            </w:r>
            <w:r>
              <w:rPr>
                <w:sz w:val="19"/>
              </w:rPr>
              <w:t>，用于重排候选</w:t>
            </w:r>
            <w:r>
              <w:rPr>
                <w:sz w:val="19"/>
              </w:rPr>
              <w:t xml:space="preserve"> subgoal</w:t>
            </w:r>
            <w:r>
              <w:rPr>
                <w:sz w:val="19"/>
              </w:rPr>
              <w:t>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39FD1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不直接走路；不直接拿菜；不改环境</w:t>
            </w:r>
            <w:r>
              <w:rPr>
                <w:sz w:val="19"/>
              </w:rPr>
              <w:t xml:space="preserve"> reward</w:t>
            </w:r>
            <w:r>
              <w:rPr>
                <w:sz w:val="19"/>
              </w:rPr>
              <w:t>。</w:t>
            </w:r>
          </w:p>
        </w:tc>
      </w:tr>
      <w:tr w:rsidR="00373675" w14:paraId="46FC61FF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A2238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LLM / DeepSeek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F9CD3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理解玩家自然语言，辅助判断反馈指向什么</w:t>
            </w:r>
            <w:r>
              <w:rPr>
                <w:sz w:val="19"/>
              </w:rPr>
              <w:lastRenderedPageBreak/>
              <w:t>事件和</w:t>
            </w:r>
            <w:r>
              <w:rPr>
                <w:sz w:val="19"/>
              </w:rPr>
              <w:t xml:space="preserve"> subgoal preference</w:t>
            </w:r>
            <w:r>
              <w:rPr>
                <w:sz w:val="19"/>
              </w:rPr>
              <w:t>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04CBA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lastRenderedPageBreak/>
              <w:t>不直接控制</w:t>
            </w:r>
            <w:r>
              <w:rPr>
                <w:sz w:val="19"/>
              </w:rPr>
              <w:t xml:space="preserve"> agent</w:t>
            </w:r>
            <w:r>
              <w:rPr>
                <w:sz w:val="19"/>
              </w:rPr>
              <w:t>；不直接改奖励函</w:t>
            </w:r>
            <w:r>
              <w:rPr>
                <w:sz w:val="19"/>
              </w:rPr>
              <w:lastRenderedPageBreak/>
              <w:t>数。</w:t>
            </w:r>
          </w:p>
        </w:tc>
      </w:tr>
      <w:tr w:rsidR="00373675" w14:paraId="2DE09E6A" w14:textId="7777777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85917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lastRenderedPageBreak/>
              <w:t>Candidate event detector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E9EF3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从轨迹中找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可能被反馈评价的行为事实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490B7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不判断</w:t>
            </w:r>
            <w:proofErr w:type="gramEnd"/>
            <w:r>
              <w:rPr>
                <w:sz w:val="19"/>
                <w:lang w:eastAsia="zh-CN"/>
              </w:rPr>
              <w:t>玩家真正想表达什么；不生成最终训练标签。</w:t>
            </w:r>
          </w:p>
        </w:tc>
      </w:tr>
    </w:tbl>
    <w:p w14:paraId="1D2A16F6" w14:textId="77777777" w:rsidR="00373675" w:rsidRDefault="00373675">
      <w:pPr>
        <w:rPr>
          <w:lang w:eastAsia="zh-CN"/>
        </w:rPr>
      </w:pPr>
    </w:p>
    <w:p w14:paraId="72BF95A9" w14:textId="77777777" w:rsidR="00373675" w:rsidRDefault="00000000">
      <w:proofErr w:type="spellStart"/>
      <w:r>
        <w:t>最终在线决策口径</w:t>
      </w:r>
      <w:proofErr w:type="spellEnd"/>
      <w:r>
        <w:t>：</w:t>
      </w:r>
    </w:p>
    <w:p w14:paraId="3ADD5A5F" w14:textId="77777777" w:rsidR="00373675" w:rsidRDefault="00000000">
      <w:pPr>
        <w:spacing w:before="40"/>
        <w:ind w:left="216"/>
      </w:pPr>
      <w:r>
        <w:rPr>
          <w:rFonts w:ascii="Consolas" w:eastAsia="Consolas" w:hAnsi="Consolas"/>
          <w:sz w:val="18"/>
        </w:rPr>
        <w:t>final_score(subgoal) = task_score(subgoal) + lambda * Hu(user, condition_features, subgoal)</w:t>
      </w:r>
    </w:p>
    <w:p w14:paraId="58E0D097" w14:textId="77777777" w:rsidR="00373675" w:rsidRDefault="00000000">
      <w:r>
        <w:t>其中</w:t>
      </w:r>
      <w:r>
        <w:t xml:space="preserve"> task_score </w:t>
      </w:r>
      <w:r>
        <w:t>来自任务规则</w:t>
      </w:r>
      <w:r>
        <w:t>/</w:t>
      </w:r>
      <w:r>
        <w:t>执行器，</w:t>
      </w:r>
      <w:r>
        <w:t xml:space="preserve">Hu score </w:t>
      </w:r>
      <w:r>
        <w:t>来自偏好模型。</w:t>
      </w:r>
      <w:r>
        <w:t xml:space="preserve">shadow </w:t>
      </w:r>
      <w:r>
        <w:t>模式下</w:t>
      </w:r>
      <w:r>
        <w:t xml:space="preserve"> Hu </w:t>
      </w:r>
      <w:r>
        <w:t>只记录分数，不影响行为；</w:t>
      </w:r>
      <w:r>
        <w:t xml:space="preserve">apply </w:t>
      </w:r>
      <w:r>
        <w:t>模式下</w:t>
      </w:r>
      <w:r>
        <w:t xml:space="preserve"> Hu </w:t>
      </w:r>
      <w:r>
        <w:t>参与</w:t>
      </w:r>
      <w:r>
        <w:t xml:space="preserve"> final_score</w:t>
      </w:r>
      <w:r>
        <w:t>。</w:t>
      </w:r>
    </w:p>
    <w:p w14:paraId="43AF2824" w14:textId="77777777" w:rsidR="00373675" w:rsidRDefault="00000000">
      <w:pPr>
        <w:pStyle w:val="1"/>
      </w:pPr>
      <w:r>
        <w:t xml:space="preserve">2. </w:t>
      </w:r>
      <w:r>
        <w:t>全流程地图</w:t>
      </w:r>
    </w:p>
    <w:p w14:paraId="31A3CD83" w14:textId="77777777" w:rsidR="00373675" w:rsidRDefault="00000000">
      <w:pPr>
        <w:spacing w:before="40"/>
        <w:ind w:left="216"/>
      </w:pPr>
      <w:r>
        <w:rPr>
          <w:rFonts w:ascii="Consolas" w:eastAsia="Consolas" w:hAnsi="Consolas"/>
          <w:sz w:val="18"/>
        </w:rPr>
        <w:t>Pygame session</w:t>
      </w:r>
      <w:r>
        <w:rPr>
          <w:rFonts w:ascii="Consolas" w:eastAsia="Consolas" w:hAnsi="Consolas"/>
          <w:sz w:val="18"/>
        </w:rPr>
        <w:br/>
        <w:t xml:space="preserve">  -&gt; trajectory.csv / chat_messages.csv / pause_events.csv / annotations.csv</w:t>
      </w:r>
      <w:r>
        <w:rPr>
          <w:rFonts w:ascii="Consolas" w:eastAsia="Consolas" w:hAnsi="Consolas"/>
          <w:sz w:val="18"/>
        </w:rPr>
        <w:br/>
        <w:t xml:space="preserve">  -&gt; session_converter.py</w:t>
      </w:r>
      <w:r>
        <w:rPr>
          <w:rFonts w:ascii="Consolas" w:eastAsia="Consolas" w:hAnsi="Consolas"/>
          <w:sz w:val="18"/>
        </w:rPr>
        <w:br/>
        <w:t xml:space="preserve">  -&gt; trajectory.jsonl / feedback_events.jsonl</w:t>
      </w:r>
      <w:r>
        <w:rPr>
          <w:rFonts w:ascii="Consolas" w:eastAsia="Consolas" w:hAnsi="Consolas"/>
          <w:sz w:val="18"/>
        </w:rPr>
        <w:br/>
        <w:t xml:space="preserve">  -&gt; condition_features.py + event_detectors.py</w:t>
      </w:r>
      <w:r>
        <w:rPr>
          <w:rFonts w:ascii="Consolas" w:eastAsia="Consolas" w:hAnsi="Consolas"/>
          <w:sz w:val="18"/>
        </w:rPr>
        <w:br/>
        <w:t xml:space="preserve">  -&gt; candidate_events.jsonl</w:t>
      </w:r>
      <w:r>
        <w:rPr>
          <w:rFonts w:ascii="Consolas" w:eastAsia="Consolas" w:hAnsi="Consolas"/>
          <w:sz w:val="18"/>
        </w:rPr>
        <w:br/>
        <w:t xml:space="preserve">  -&gt; sample_builder.py / llm_attributor.py</w:t>
      </w:r>
      <w:r>
        <w:rPr>
          <w:rFonts w:ascii="Consolas" w:eastAsia="Consolas" w:hAnsi="Consolas"/>
          <w:sz w:val="18"/>
        </w:rPr>
        <w:br/>
        <w:t xml:space="preserve">  -&gt; attribution_preview.jsonl</w:t>
      </w:r>
      <w:r>
        <w:rPr>
          <w:rFonts w:ascii="Consolas" w:eastAsia="Consolas" w:hAnsi="Consolas"/>
          <w:sz w:val="18"/>
        </w:rPr>
        <w:br/>
        <w:t xml:space="preserve">  -&gt; hu_dataset_builder.py</w:t>
      </w:r>
      <w:r>
        <w:rPr>
          <w:rFonts w:ascii="Consolas" w:eastAsia="Consolas" w:hAnsi="Consolas"/>
          <w:sz w:val="18"/>
        </w:rPr>
        <w:br/>
        <w:t xml:space="preserve">  -&gt; hu_attribution_provenance.jsonl       # 溯源版，给研究者看</w:t>
      </w:r>
      <w:r>
        <w:rPr>
          <w:rFonts w:ascii="Consolas" w:eastAsia="Consolas" w:hAnsi="Consolas"/>
          <w:sz w:val="18"/>
        </w:rPr>
        <w:br/>
        <w:t xml:space="preserve">  -&gt; hu_subgoal_preferences.jsonl          # 训练版，给 Hu-v0 看</w:t>
      </w:r>
      <w:r>
        <w:rPr>
          <w:rFonts w:ascii="Consolas" w:eastAsia="Consolas" w:hAnsi="Consolas"/>
          <w:sz w:val="18"/>
        </w:rPr>
        <w:br/>
        <w:t xml:space="preserve">  -&gt; hu/train_subgoal_reranker.py</w:t>
      </w:r>
      <w:r>
        <w:rPr>
          <w:rFonts w:ascii="Consolas" w:eastAsia="Consolas" w:hAnsi="Consolas"/>
          <w:sz w:val="18"/>
        </w:rPr>
        <w:br/>
        <w:t xml:space="preserve">  -&gt; hu_subgoal_reranker.json</w:t>
      </w:r>
      <w:r>
        <w:rPr>
          <w:rFonts w:ascii="Consolas" w:eastAsia="Consolas" w:hAnsi="Consolas"/>
          <w:sz w:val="18"/>
        </w:rPr>
        <w:br/>
        <w:t xml:space="preserve">  -&gt; play_with_baseline.py shadow/apply 在线打分</w:t>
      </w:r>
    </w:p>
    <w:tbl>
      <w:tblPr>
        <w:tblStyle w:val="aff1"/>
        <w:tblW w:w="0" w:type="auto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1106"/>
        <w:gridCol w:w="2562"/>
        <w:gridCol w:w="2306"/>
        <w:gridCol w:w="2202"/>
        <w:gridCol w:w="1424"/>
      </w:tblGrid>
      <w:tr w:rsidR="00373675" w14:paraId="04F5C2FE" w14:textId="77777777">
        <w:trPr>
          <w:jc w:val="center"/>
        </w:trPr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FEBA9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阶段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0A0C4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输入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4481B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处理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F29E6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输出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71A38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当前状态</w:t>
            </w:r>
          </w:p>
        </w:tc>
      </w:tr>
      <w:tr w:rsidR="00373675" w14:paraId="70BAD39A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4C49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0. </w:t>
            </w:r>
            <w:r>
              <w:rPr>
                <w:sz w:val="19"/>
              </w:rPr>
              <w:t>游戏运行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96756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玩家键盘操作、</w:t>
            </w:r>
            <w:r>
              <w:rPr>
                <w:sz w:val="19"/>
              </w:rPr>
              <w:t>AI subgoal executor</w:t>
            </w:r>
            <w:r>
              <w:rPr>
                <w:sz w:val="19"/>
              </w:rPr>
              <w:t>、聊天反馈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E076B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记录每步状态、动作、</w:t>
            </w:r>
            <w:r>
              <w:rPr>
                <w:sz w:val="19"/>
                <w:lang w:eastAsia="zh-CN"/>
              </w:rPr>
              <w:t>subgoal</w:t>
            </w:r>
            <w:r>
              <w:rPr>
                <w:sz w:val="19"/>
                <w:lang w:eastAsia="zh-CN"/>
              </w:rPr>
              <w:t>、候选</w:t>
            </w:r>
            <w:r>
              <w:rPr>
                <w:sz w:val="19"/>
                <w:lang w:eastAsia="zh-CN"/>
              </w:rPr>
              <w:t xml:space="preserve"> subgoal </w:t>
            </w:r>
            <w:r>
              <w:rPr>
                <w:sz w:val="19"/>
                <w:lang w:eastAsia="zh-CN"/>
              </w:rPr>
              <w:t>和聊天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F37B1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trajectory.csv, chat_messages.csv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82E09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已通</w:t>
            </w:r>
          </w:p>
        </w:tc>
      </w:tr>
      <w:tr w:rsidR="00373675" w14:paraId="0163F706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4ADF6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1. </w:t>
            </w:r>
            <w:r>
              <w:rPr>
                <w:sz w:val="19"/>
              </w:rPr>
              <w:t>标准化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28950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CSV session </w:t>
            </w:r>
            <w:r>
              <w:rPr>
                <w:sz w:val="19"/>
              </w:rPr>
              <w:t>日志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A9ED3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把</w:t>
            </w:r>
            <w:r>
              <w:rPr>
                <w:sz w:val="19"/>
              </w:rPr>
              <w:t xml:space="preserve"> CSV </w:t>
            </w:r>
            <w:r>
              <w:rPr>
                <w:sz w:val="19"/>
              </w:rPr>
              <w:t>转成每行一个</w:t>
            </w:r>
            <w:r>
              <w:rPr>
                <w:sz w:val="19"/>
              </w:rPr>
              <w:t xml:space="preserve"> JSON record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BD98C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trajectory.jsonl, feedback_events.jsonl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5A1FB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已通</w:t>
            </w:r>
          </w:p>
        </w:tc>
      </w:tr>
      <w:tr w:rsidR="00373675" w14:paraId="4E6B5270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856AD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2. </w:t>
            </w:r>
            <w:r>
              <w:rPr>
                <w:sz w:val="19"/>
              </w:rPr>
              <w:t>条件提取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1F37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state_before/after, ai_subgoal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4371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抽取固定</w:t>
            </w:r>
            <w:r>
              <w:rPr>
                <w:sz w:val="19"/>
              </w:rPr>
              <w:t xml:space="preserve"> condition vector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C2450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ai_condition_features / condition_features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9D7E0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已通</w:t>
            </w:r>
          </w:p>
        </w:tc>
      </w:tr>
      <w:tr w:rsidR="00373675" w14:paraId="06F028E4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67705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lastRenderedPageBreak/>
              <w:t xml:space="preserve">3. </w:t>
            </w:r>
            <w:r>
              <w:rPr>
                <w:sz w:val="19"/>
              </w:rPr>
              <w:t>候选事件检测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0B69C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近期轨迹窗口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A5690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程序规则检测堵路、错过锅、等待时不备菜等事件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7AEA1" w14:textId="77777777" w:rsidR="00373675" w:rsidRDefault="00000000">
            <w:pPr>
              <w:spacing w:after="40" w:line="276" w:lineRule="auto"/>
            </w:pPr>
            <w:proofErr w:type="spellStart"/>
            <w:r>
              <w:rPr>
                <w:sz w:val="19"/>
              </w:rPr>
              <w:t>candidate_</w:t>
            </w:r>
            <w:proofErr w:type="gramStart"/>
            <w:r>
              <w:rPr>
                <w:sz w:val="19"/>
              </w:rPr>
              <w:t>events.jsonl</w:t>
            </w:r>
            <w:proofErr w:type="spellEnd"/>
            <w:proofErr w:type="gramEnd"/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30193" w14:textId="37CDA7E5" w:rsidR="00373675" w:rsidRDefault="00000000">
            <w:pPr>
              <w:spacing w:after="4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已实现但覆盖不足</w:t>
            </w:r>
            <w:r w:rsidR="00993AF1">
              <w:rPr>
                <w:rFonts w:hint="eastAsia"/>
                <w:sz w:val="19"/>
                <w:lang w:eastAsia="zh-CN"/>
              </w:rPr>
              <w:t>，考虑在检测不到有效事件的时候</w:t>
            </w:r>
            <w:r w:rsidR="00993AF1">
              <w:rPr>
                <w:rFonts w:hint="eastAsia"/>
                <w:sz w:val="19"/>
                <w:lang w:eastAsia="zh-CN"/>
              </w:rPr>
              <w:t>LLM</w:t>
            </w:r>
            <w:r w:rsidR="00993AF1">
              <w:rPr>
                <w:rFonts w:hint="eastAsia"/>
                <w:sz w:val="19"/>
                <w:lang w:eastAsia="zh-CN"/>
              </w:rPr>
              <w:t>辅助检测</w:t>
            </w:r>
            <w:r w:rsidR="00993AF1" w:rsidRPr="00993AF1">
              <w:rPr>
                <w:rFonts w:hint="eastAsia"/>
                <w:sz w:val="19"/>
                <w:lang w:eastAsia="zh-CN"/>
              </w:rPr>
              <w:sym w:font="Wingdings" w:char="F0E0"/>
            </w:r>
            <w:r w:rsidR="00993AF1">
              <w:rPr>
                <w:rFonts w:hint="eastAsia"/>
                <w:sz w:val="19"/>
                <w:lang w:eastAsia="zh-CN"/>
              </w:rPr>
              <w:t>提出</w:t>
            </w:r>
            <w:proofErr w:type="gramStart"/>
            <w:r w:rsidR="00993AF1">
              <w:rPr>
                <w:rFonts w:hint="eastAsia"/>
                <w:sz w:val="19"/>
                <w:lang w:eastAsia="zh-CN"/>
              </w:rPr>
              <w:t>新事件</w:t>
            </w:r>
            <w:proofErr w:type="gramEnd"/>
            <w:r w:rsidR="00993AF1">
              <w:rPr>
                <w:rFonts w:hint="eastAsia"/>
                <w:sz w:val="19"/>
                <w:lang w:eastAsia="zh-CN"/>
              </w:rPr>
              <w:t>or null</w:t>
            </w:r>
          </w:p>
        </w:tc>
      </w:tr>
      <w:tr w:rsidR="00373675" w14:paraId="43F79048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D670E" w14:textId="77777777" w:rsidR="00373675" w:rsidRPr="0045036E" w:rsidRDefault="00000000">
            <w:pPr>
              <w:spacing w:after="40" w:line="276" w:lineRule="auto"/>
              <w:rPr>
                <w:highlight w:val="yellow"/>
              </w:rPr>
            </w:pPr>
            <w:r w:rsidRPr="0045036E">
              <w:rPr>
                <w:sz w:val="19"/>
                <w:highlight w:val="yellow"/>
              </w:rPr>
              <w:t xml:space="preserve">4. </w:t>
            </w:r>
            <w:r w:rsidRPr="0045036E">
              <w:rPr>
                <w:sz w:val="19"/>
                <w:highlight w:val="yellow"/>
              </w:rPr>
              <w:t>反馈归因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74EB8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feedback_text + trajectory + candidate_events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39906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判断反馈指向哪个时间窗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事件</w:t>
            </w:r>
            <w:r>
              <w:rPr>
                <w:sz w:val="19"/>
              </w:rPr>
              <w:t>/subgoal preference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24D27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attribution_preview.jsonl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6A012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baseline </w:t>
            </w:r>
            <w:r>
              <w:rPr>
                <w:sz w:val="19"/>
              </w:rPr>
              <w:t>能跑，</w:t>
            </w:r>
            <w:r>
              <w:rPr>
                <w:sz w:val="19"/>
              </w:rPr>
              <w:t xml:space="preserve">LLM </w:t>
            </w:r>
            <w:r>
              <w:rPr>
                <w:sz w:val="19"/>
              </w:rPr>
              <w:t>语义层需增强</w:t>
            </w:r>
          </w:p>
        </w:tc>
      </w:tr>
      <w:tr w:rsidR="00373675" w14:paraId="1A1133CD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6E769" w14:textId="77777777" w:rsidR="00373675" w:rsidRPr="0045036E" w:rsidRDefault="00000000">
            <w:pPr>
              <w:spacing w:after="40" w:line="276" w:lineRule="auto"/>
              <w:rPr>
                <w:highlight w:val="yellow"/>
              </w:rPr>
            </w:pPr>
            <w:r w:rsidRPr="0045036E">
              <w:rPr>
                <w:sz w:val="19"/>
                <w:highlight w:val="yellow"/>
              </w:rPr>
              <w:t xml:space="preserve">5. Hu </w:t>
            </w:r>
            <w:r w:rsidRPr="0045036E">
              <w:rPr>
                <w:sz w:val="19"/>
                <w:highlight w:val="yellow"/>
              </w:rPr>
              <w:t>数据集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8650A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attribution result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8E574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拆成溯源版和训练版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79584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provenance / pairwise labels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FC4E3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溯源已通，训练样本当前为</w:t>
            </w:r>
            <w:r>
              <w:rPr>
                <w:sz w:val="19"/>
                <w:lang w:eastAsia="zh-CN"/>
              </w:rPr>
              <w:t xml:space="preserve"> 0</w:t>
            </w:r>
          </w:p>
        </w:tc>
      </w:tr>
      <w:tr w:rsidR="00373675" w14:paraId="2A1EB6E8" w14:textId="77777777">
        <w:trPr>
          <w:jc w:val="center"/>
        </w:trPr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CF234" w14:textId="77777777" w:rsidR="00373675" w:rsidRPr="0045036E" w:rsidRDefault="00000000">
            <w:pPr>
              <w:spacing w:after="40" w:line="276" w:lineRule="auto"/>
              <w:rPr>
                <w:highlight w:val="yellow"/>
              </w:rPr>
            </w:pPr>
            <w:r w:rsidRPr="0045036E">
              <w:rPr>
                <w:sz w:val="19"/>
                <w:highlight w:val="yellow"/>
              </w:rPr>
              <w:t xml:space="preserve">6. Hu </w:t>
            </w:r>
            <w:proofErr w:type="spellStart"/>
            <w:r w:rsidRPr="0045036E">
              <w:rPr>
                <w:sz w:val="19"/>
                <w:highlight w:val="yellow"/>
              </w:rPr>
              <w:t>训练与接入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4673F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hu_subgoal_preferences.jsonl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991C3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pairwise ranking </w:t>
            </w:r>
            <w:r>
              <w:rPr>
                <w:sz w:val="19"/>
              </w:rPr>
              <w:t>训练；</w:t>
            </w:r>
            <w:r>
              <w:rPr>
                <w:sz w:val="19"/>
              </w:rPr>
              <w:t xml:space="preserve">shadow/apply </w:t>
            </w:r>
            <w:r>
              <w:rPr>
                <w:sz w:val="19"/>
              </w:rPr>
              <w:t>打分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9B052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hu model + </w:t>
            </w:r>
            <w:r>
              <w:rPr>
                <w:sz w:val="19"/>
              </w:rPr>
              <w:t>在线候选分数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E0265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模型代码已通，真实数据尚不足</w:t>
            </w:r>
          </w:p>
        </w:tc>
      </w:tr>
    </w:tbl>
    <w:p w14:paraId="775BB06E" w14:textId="77777777" w:rsidR="00373675" w:rsidRDefault="00373675">
      <w:pPr>
        <w:rPr>
          <w:lang w:eastAsia="zh-CN"/>
        </w:rPr>
      </w:pPr>
    </w:p>
    <w:p w14:paraId="26DFDA85" w14:textId="29E1B5EC" w:rsidR="0045036E" w:rsidRDefault="0045036E">
      <w:pPr>
        <w:rPr>
          <w:lang w:eastAsia="zh-CN"/>
        </w:rPr>
      </w:pPr>
      <w:r>
        <w:rPr>
          <w:rFonts w:hint="eastAsia"/>
          <w:lang w:eastAsia="zh-CN"/>
        </w:rPr>
        <w:t>先做</w:t>
      </w:r>
      <w:r>
        <w:rPr>
          <w:rFonts w:hint="eastAsia"/>
          <w:lang w:eastAsia="zh-CN"/>
        </w:rPr>
        <w:t>subgoal</w:t>
      </w:r>
      <w:r>
        <w:rPr>
          <w:rFonts w:hint="eastAsia"/>
          <w:lang w:eastAsia="zh-CN"/>
        </w:rPr>
        <w:t>训练，再做</w:t>
      </w:r>
      <w:proofErr w:type="spellStart"/>
      <w:r>
        <w:rPr>
          <w:rFonts w:hint="eastAsia"/>
          <w:lang w:eastAsia="zh-CN"/>
        </w:rPr>
        <w:t>ppo</w:t>
      </w:r>
      <w:proofErr w:type="spellEnd"/>
      <w:r>
        <w:rPr>
          <w:rFonts w:hint="eastAsia"/>
          <w:lang w:eastAsia="zh-CN"/>
        </w:rPr>
        <w:t>的训练</w:t>
      </w:r>
    </w:p>
    <w:p w14:paraId="3075B5EF" w14:textId="4B0F7F41" w:rsidR="0045036E" w:rsidRDefault="0045036E">
      <w:pPr>
        <w:rPr>
          <w:lang w:eastAsia="zh-CN"/>
        </w:rPr>
      </w:pPr>
      <w:r>
        <w:rPr>
          <w:rFonts w:hint="eastAsia"/>
          <w:lang w:eastAsia="zh-CN"/>
        </w:rPr>
        <w:t>或者小修一下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兼容</w:t>
      </w:r>
      <w:r>
        <w:rPr>
          <w:rFonts w:hint="eastAsia"/>
          <w:lang w:eastAsia="zh-CN"/>
        </w:rPr>
        <w:t>subgoal</w:t>
      </w:r>
    </w:p>
    <w:p w14:paraId="5D38631F" w14:textId="77777777" w:rsidR="001013A5" w:rsidRDefault="001013A5">
      <w:pPr>
        <w:rPr>
          <w:lang w:eastAsia="zh-CN"/>
        </w:rPr>
      </w:pPr>
    </w:p>
    <w:p w14:paraId="38C233B2" w14:textId="780CE538" w:rsidR="001013A5" w:rsidRDefault="001013A5">
      <w:pPr>
        <w:rPr>
          <w:lang w:eastAsia="zh-CN"/>
        </w:rPr>
      </w:pPr>
      <w:r>
        <w:rPr>
          <w:rFonts w:hint="eastAsia"/>
          <w:lang w:eastAsia="zh-CN"/>
        </w:rPr>
        <w:t>最后评价</w:t>
      </w:r>
      <w:r>
        <w:rPr>
          <w:rFonts w:hint="eastAsia"/>
          <w:lang w:eastAsia="zh-CN"/>
        </w:rPr>
        <w:t xml:space="preserve">highlight </w:t>
      </w:r>
      <w:r>
        <w:rPr>
          <w:rFonts w:hint="eastAsia"/>
          <w:lang w:eastAsia="zh-CN"/>
        </w:rPr>
        <w:t>创新点</w:t>
      </w:r>
    </w:p>
    <w:p w14:paraId="3E9A0882" w14:textId="4B0C12D0" w:rsidR="001013A5" w:rsidRDefault="001013A5">
      <w:pPr>
        <w:rPr>
          <w:lang w:eastAsia="zh-CN"/>
        </w:rPr>
      </w:pPr>
      <w:r>
        <w:rPr>
          <w:rFonts w:hint="eastAsia"/>
          <w:lang w:eastAsia="zh-CN"/>
        </w:rPr>
        <w:t>下周做完</w:t>
      </w:r>
      <w:r>
        <w:rPr>
          <w:rFonts w:hint="eastAsia"/>
          <w:lang w:eastAsia="zh-CN"/>
        </w:rPr>
        <w:t>evaluation matrix</w:t>
      </w:r>
    </w:p>
    <w:p w14:paraId="476B2AC7" w14:textId="0E849EB8" w:rsidR="001013A5" w:rsidRDefault="001013A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量化</w:t>
      </w:r>
      <w:r>
        <w:rPr>
          <w:rFonts w:hint="eastAsia"/>
          <w:lang w:eastAsia="zh-CN"/>
        </w:rPr>
        <w:t>+</w:t>
      </w:r>
      <w:r>
        <w:rPr>
          <w:rFonts w:hint="eastAsia"/>
          <w:lang w:eastAsia="zh-CN"/>
        </w:rPr>
        <w:t>真人</w:t>
      </w:r>
    </w:p>
    <w:p w14:paraId="138C571D" w14:textId="77777777" w:rsidR="00373675" w:rsidRDefault="00000000">
      <w:pPr>
        <w:pStyle w:val="1"/>
      </w:pPr>
      <w:r>
        <w:t xml:space="preserve">3. </w:t>
      </w:r>
      <w:proofErr w:type="spellStart"/>
      <w:r>
        <w:t>当前真实</w:t>
      </w:r>
      <w:proofErr w:type="spellEnd"/>
      <w:r>
        <w:t xml:space="preserve"> session</w:t>
      </w:r>
      <w:r>
        <w:t>：</w:t>
      </w:r>
      <w:r>
        <w:t>20260716_134436</w:t>
      </w:r>
    </w:p>
    <w:p w14:paraId="09F69D6C" w14:textId="77777777" w:rsidR="00373675" w:rsidRDefault="00000000">
      <w:r>
        <w:t>这次</w:t>
      </w:r>
      <w:r>
        <w:t xml:space="preserve"> session </w:t>
      </w:r>
      <w:r>
        <w:t>是目前最有价值的验证样本，因为它同时包含</w:t>
      </w:r>
      <w:r>
        <w:t xml:space="preserve"> Hu shadow </w:t>
      </w:r>
      <w:r>
        <w:t>记录、</w:t>
      </w:r>
      <w:r>
        <w:t xml:space="preserve">DeepSeek </w:t>
      </w:r>
      <w:r>
        <w:t>聊天反馈、完整</w:t>
      </w:r>
      <w:r>
        <w:t xml:space="preserve"> trajectory</w:t>
      </w:r>
      <w:r>
        <w:t>，以及离线</w:t>
      </w:r>
      <w:r>
        <w:t xml:space="preserve"> attribution </w:t>
      </w:r>
      <w:r>
        <w:t>产物。</w:t>
      </w:r>
    </w:p>
    <w:tbl>
      <w:tblPr>
        <w:tblStyle w:val="aff1"/>
        <w:tblW w:w="0" w:type="auto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1786"/>
        <w:gridCol w:w="4764"/>
        <w:gridCol w:w="3050"/>
      </w:tblGrid>
      <w:tr w:rsidR="00373675" w14:paraId="59592DEA" w14:textId="77777777">
        <w:trPr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20050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lastRenderedPageBreak/>
              <w:t>项目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2F339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实际值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9BCB4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73675" w14:paraId="0DAC6F31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52C2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session </w:t>
            </w:r>
            <w:r>
              <w:rPr>
                <w:sz w:val="19"/>
              </w:rPr>
              <w:t>路径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AB3C5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outputs\human_ai_sessions\20260716_134436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F577F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最新一次可用于验证数据流的</w:t>
            </w:r>
            <w:r>
              <w:rPr>
                <w:sz w:val="19"/>
              </w:rPr>
              <w:t xml:space="preserve"> session</w:t>
            </w:r>
            <w:r>
              <w:rPr>
                <w:sz w:val="19"/>
              </w:rPr>
              <w:t>。</w:t>
            </w:r>
          </w:p>
        </w:tc>
      </w:tr>
      <w:tr w:rsidR="00373675" w14:paraId="791420E7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26C4A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layout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12348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ring_tomato_onion_10x6_h0_full_task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3572D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H0 </w:t>
            </w:r>
            <w:proofErr w:type="gramStart"/>
            <w:r>
              <w:rPr>
                <w:sz w:val="19"/>
                <w:lang w:eastAsia="zh-CN"/>
              </w:rPr>
              <w:t>完整任务</w:t>
            </w:r>
            <w:proofErr w:type="gramEnd"/>
            <w:r>
              <w:rPr>
                <w:sz w:val="19"/>
                <w:lang w:eastAsia="zh-CN"/>
              </w:rPr>
              <w:t>起点地图。</w:t>
            </w:r>
          </w:p>
        </w:tc>
      </w:tr>
      <w:tr w:rsidR="00373675" w14:paraId="23A9F6A2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F29AB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AI mode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E4063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subgoal_executor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909CE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当前可用</w:t>
            </w:r>
            <w:r>
              <w:rPr>
                <w:sz w:val="19"/>
              </w:rPr>
              <w:t xml:space="preserve"> backbone</w:t>
            </w:r>
            <w:r>
              <w:rPr>
                <w:sz w:val="19"/>
              </w:rPr>
              <w:t>，不是纯</w:t>
            </w:r>
            <w:r>
              <w:rPr>
                <w:sz w:val="19"/>
              </w:rPr>
              <w:t xml:space="preserve"> PPO</w:t>
            </w:r>
            <w:r>
              <w:rPr>
                <w:sz w:val="19"/>
              </w:rPr>
              <w:t>。</w:t>
            </w:r>
          </w:p>
        </w:tc>
      </w:tr>
      <w:tr w:rsidR="00373675" w14:paraId="783DEF66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773AD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Hu model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D90FB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outputs\hu_smoke_test\model\hu_subgoal_reranker.json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FE4EB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用于</w:t>
            </w:r>
            <w:r>
              <w:rPr>
                <w:sz w:val="19"/>
              </w:rPr>
              <w:t xml:space="preserve"> shadow </w:t>
            </w:r>
            <w:r>
              <w:rPr>
                <w:sz w:val="19"/>
              </w:rPr>
              <w:t>测试的</w:t>
            </w:r>
            <w:r>
              <w:rPr>
                <w:sz w:val="19"/>
              </w:rPr>
              <w:t xml:space="preserve"> Hu </w:t>
            </w:r>
            <w:r>
              <w:rPr>
                <w:sz w:val="19"/>
              </w:rPr>
              <w:t>小模型。</w:t>
            </w:r>
          </w:p>
        </w:tc>
      </w:tr>
      <w:tr w:rsidR="00373675" w14:paraId="65D7479E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608B3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hu_lambda / hu_apply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8A38E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0.5 / false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410C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Hu </w:t>
            </w:r>
            <w:r>
              <w:rPr>
                <w:sz w:val="19"/>
                <w:lang w:eastAsia="zh-CN"/>
              </w:rPr>
              <w:t>只记录分数，不影响实际行为。</w:t>
            </w:r>
          </w:p>
        </w:tc>
      </w:tr>
      <w:tr w:rsidR="00373675" w14:paraId="300D531B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36593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trajectory rows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5E77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249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0DF90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每一行是一帧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一步决策记录。</w:t>
            </w:r>
          </w:p>
        </w:tc>
      </w:tr>
      <w:tr w:rsidR="00373675" w14:paraId="424305A5" w14:textId="77777777">
        <w:trPr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A0AB4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last reward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5156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80.0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2480E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说明至少完成</w:t>
            </w:r>
            <w:proofErr w:type="gramStart"/>
            <w:r>
              <w:rPr>
                <w:sz w:val="19"/>
                <w:lang w:eastAsia="zh-CN"/>
              </w:rPr>
              <w:t>了出餐奖励</w:t>
            </w:r>
            <w:proofErr w:type="gramEnd"/>
            <w:r>
              <w:rPr>
                <w:sz w:val="19"/>
                <w:lang w:eastAsia="zh-CN"/>
              </w:rPr>
              <w:t>。</w:t>
            </w:r>
          </w:p>
        </w:tc>
      </w:tr>
    </w:tbl>
    <w:p w14:paraId="203C6C80" w14:textId="77777777" w:rsidR="00373675" w:rsidRDefault="00373675">
      <w:pPr>
        <w:rPr>
          <w:lang w:eastAsia="zh-CN"/>
        </w:rPr>
      </w:pPr>
    </w:p>
    <w:p w14:paraId="491B3102" w14:textId="77777777" w:rsidR="00373675" w:rsidRDefault="00000000">
      <w:r>
        <w:t xml:space="preserve">trajectory.csv </w:t>
      </w:r>
      <w:r>
        <w:t>已经出现核心字段：</w:t>
      </w:r>
      <w:r>
        <w:t>ai_subgoal</w:t>
      </w:r>
      <w:r>
        <w:t>、</w:t>
      </w:r>
      <w:r>
        <w:t>ai_condition_features_json</w:t>
      </w:r>
      <w:r>
        <w:t>、</w:t>
      </w:r>
      <w:r>
        <w:t>ai_subgoal_candidates_json</w:t>
      </w:r>
      <w:r>
        <w:t>、</w:t>
      </w:r>
      <w:r>
        <w:t>state_before_json</w:t>
      </w:r>
      <w:r>
        <w:t>、</w:t>
      </w:r>
      <w:r>
        <w:t>state_after_json</w:t>
      </w:r>
      <w:r>
        <w:t>。</w:t>
      </w:r>
    </w:p>
    <w:p w14:paraId="3333F0A5" w14:textId="77777777" w:rsidR="00373675" w:rsidRDefault="00000000">
      <w:pPr>
        <w:spacing w:before="40"/>
        <w:ind w:left="216"/>
      </w:pPr>
      <w:r>
        <w:rPr>
          <w:rFonts w:ascii="Consolas" w:eastAsia="Consolas" w:hAnsi="Consolas"/>
          <w:sz w:val="18"/>
        </w:rPr>
        <w:t>第一步实际记录示意：</w:t>
      </w:r>
      <w:r>
        <w:rPr>
          <w:rFonts w:ascii="Consolas" w:eastAsia="Consolas" w:hAnsi="Consolas"/>
          <w:sz w:val="18"/>
        </w:rPr>
        <w:br/>
        <w:t>condition = {</w:t>
      </w:r>
      <w:r>
        <w:rPr>
          <w:rFonts w:ascii="Consolas" w:eastAsia="Consolas" w:hAnsi="Consolas"/>
          <w:sz w:val="18"/>
        </w:rPr>
        <w:br/>
        <w:t xml:space="preserve">  "pot_empty": true,</w:t>
      </w:r>
      <w:r>
        <w:rPr>
          <w:rFonts w:ascii="Consolas" w:eastAsia="Consolas" w:hAnsi="Consolas"/>
          <w:sz w:val="18"/>
        </w:rPr>
        <w:br/>
        <w:t xml:space="preserve">  "recipe_needs_tomato": true,</w:t>
      </w:r>
      <w:r>
        <w:rPr>
          <w:rFonts w:ascii="Consolas" w:eastAsia="Consolas" w:hAnsi="Consolas"/>
          <w:sz w:val="18"/>
        </w:rPr>
        <w:br/>
        <w:t xml:space="preserve">  "recipe_needs_onion": true,</w:t>
      </w:r>
      <w:r>
        <w:rPr>
          <w:rFonts w:ascii="Consolas" w:eastAsia="Consolas" w:hAnsi="Consolas"/>
          <w:sz w:val="18"/>
        </w:rPr>
        <w:br/>
        <w:t xml:space="preserve">  "ai_empty_handed": true,</w:t>
      </w:r>
      <w:r>
        <w:rPr>
          <w:rFonts w:ascii="Consolas" w:eastAsia="Consolas" w:hAnsi="Consolas"/>
          <w:sz w:val="18"/>
        </w:rPr>
        <w:br/>
        <w:t xml:space="preserve">  "narrow_corridor": true,</w:t>
      </w:r>
      <w:r>
        <w:rPr>
          <w:rFonts w:ascii="Consolas" w:eastAsia="Consolas" w:hAnsi="Consolas"/>
          <w:sz w:val="18"/>
        </w:rPr>
        <w:br/>
        <w:t xml:space="preserve">  "human_trying_to_pass": true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candidate_subgoals = [</w:t>
      </w:r>
      <w:r>
        <w:rPr>
          <w:rFonts w:ascii="Consolas" w:eastAsia="Consolas" w:hAnsi="Consolas"/>
          <w:sz w:val="18"/>
        </w:rPr>
        <w:br/>
        <w:t xml:space="preserve">  {"subgoal": "GET_TOMATO", "task_score": 70.0, "hu_score": -0.019, "final_score": 70.0, "reason": "pot_needs_ingredient"},</w:t>
      </w:r>
      <w:r>
        <w:rPr>
          <w:rFonts w:ascii="Consolas" w:eastAsia="Consolas" w:hAnsi="Consolas"/>
          <w:sz w:val="18"/>
        </w:rPr>
        <w:br/>
        <w:t xml:space="preserve">  {"subgoal": "WAIT", "task_score": 0.0, "hu_score": -0.052, "final_score": 0.0, "reason": "fallback_wait"}</w:t>
      </w:r>
      <w:r>
        <w:rPr>
          <w:rFonts w:ascii="Consolas" w:eastAsia="Consolas" w:hAnsi="Consolas"/>
          <w:sz w:val="18"/>
        </w:rPr>
        <w:br/>
        <w:t>]</w:t>
      </w:r>
    </w:p>
    <w:p w14:paraId="6AA3B864" w14:textId="77777777" w:rsidR="00373675" w:rsidRDefault="00000000">
      <w:pPr>
        <w:pStyle w:val="1"/>
      </w:pPr>
      <w:r>
        <w:lastRenderedPageBreak/>
        <w:t xml:space="preserve">4. </w:t>
      </w:r>
      <w:r>
        <w:t>原始</w:t>
      </w:r>
      <w:r>
        <w:t xml:space="preserve"> session </w:t>
      </w:r>
      <w:r>
        <w:t>文件分别记录什么</w:t>
      </w:r>
    </w:p>
    <w:tbl>
      <w:tblPr>
        <w:tblStyle w:val="aff1"/>
        <w:tblW w:w="0" w:type="auto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2232"/>
        <w:gridCol w:w="4608"/>
        <w:gridCol w:w="2520"/>
      </w:tblGrid>
      <w:tr w:rsidR="00373675" w14:paraId="414CBCE4" w14:textId="77777777">
        <w:trPr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5B4FD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文件</w:t>
            </w:r>
          </w:p>
        </w:tc>
        <w:tc>
          <w:tcPr>
            <w:tcW w:w="46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D0D85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记录内容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CAFB0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为什么重要</w:t>
            </w:r>
          </w:p>
        </w:tc>
      </w:tr>
      <w:tr w:rsidR="00373675" w14:paraId="7D9933EF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75B62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trajectory.csv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98F4D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每一步的</w:t>
            </w:r>
            <w:r>
              <w:rPr>
                <w:sz w:val="19"/>
              </w:rPr>
              <w:t xml:space="preserve"> AI/</w:t>
            </w:r>
            <w:r>
              <w:rPr>
                <w:sz w:val="19"/>
              </w:rPr>
              <w:t>人类动作、</w:t>
            </w:r>
            <w:r>
              <w:rPr>
                <w:sz w:val="19"/>
              </w:rPr>
              <w:t>AI subgoal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condition JSON</w:t>
            </w:r>
            <w:r>
              <w:rPr>
                <w:sz w:val="19"/>
              </w:rPr>
              <w:t>、候选</w:t>
            </w:r>
            <w:r>
              <w:rPr>
                <w:sz w:val="19"/>
              </w:rPr>
              <w:t xml:space="preserve"> subgoal JSON</w:t>
            </w:r>
            <w:r>
              <w:rPr>
                <w:sz w:val="19"/>
              </w:rPr>
              <w:t>、环境</w:t>
            </w:r>
            <w:r>
              <w:rPr>
                <w:sz w:val="19"/>
              </w:rPr>
              <w:t xml:space="preserve"> reward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state_before/after</w:t>
            </w:r>
            <w:r>
              <w:rPr>
                <w:sz w:val="19"/>
              </w:rPr>
              <w:t>。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487F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整个系统</w:t>
            </w:r>
            <w:proofErr w:type="gramStart"/>
            <w:r>
              <w:rPr>
                <w:sz w:val="19"/>
                <w:lang w:eastAsia="zh-CN"/>
              </w:rPr>
              <w:t>最</w:t>
            </w:r>
            <w:proofErr w:type="gramEnd"/>
            <w:r>
              <w:rPr>
                <w:sz w:val="19"/>
                <w:lang w:eastAsia="zh-CN"/>
              </w:rPr>
              <w:t>核心的事实来源。</w:t>
            </w:r>
          </w:p>
        </w:tc>
      </w:tr>
      <w:tr w:rsidR="00373675" w14:paraId="5AF5C27A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A4524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chat_messages.csv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B76E0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玩家和</w:t>
            </w:r>
            <w:r>
              <w:rPr>
                <w:sz w:val="19"/>
                <w:lang w:eastAsia="zh-CN"/>
              </w:rPr>
              <w:t xml:space="preserve"> DeepSeek </w:t>
            </w:r>
            <w:r>
              <w:rPr>
                <w:sz w:val="19"/>
                <w:lang w:eastAsia="zh-CN"/>
              </w:rPr>
              <w:t>的对话；玩家自然语言反馈也在这里。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C78DE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自然语言反馈的入口。</w:t>
            </w:r>
          </w:p>
        </w:tc>
      </w:tr>
      <w:tr w:rsidR="00373675" w14:paraId="2D4D80FE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29678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pause_events.csv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32C66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什么时候暂停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恢复，发生在哪个</w:t>
            </w:r>
            <w:r>
              <w:rPr>
                <w:sz w:val="19"/>
              </w:rPr>
              <w:t xml:space="preserve"> episode_step</w:t>
            </w:r>
            <w:r>
              <w:rPr>
                <w:sz w:val="19"/>
              </w:rPr>
              <w:t>。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FE60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帮助把反馈和暂停时刻对齐。</w:t>
            </w:r>
          </w:p>
        </w:tc>
      </w:tr>
      <w:tr w:rsidR="00373675" w14:paraId="0E204D9E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5B21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annotations.csv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6C612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如果使用标注表单，记录人工</w:t>
            </w:r>
            <w:r>
              <w:rPr>
                <w:sz w:val="19"/>
              </w:rPr>
              <w:t xml:space="preserve"> annotation</w:t>
            </w:r>
            <w:r>
              <w:rPr>
                <w:sz w:val="19"/>
              </w:rPr>
              <w:t>。当前这次只有表头。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8C83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未来可做人工校验或离线标注。</w:t>
            </w:r>
          </w:p>
        </w:tc>
      </w:tr>
      <w:tr w:rsidR="00373675" w14:paraId="3C5ABC2A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E5994" w14:textId="77777777" w:rsidR="00373675" w:rsidRDefault="00000000">
            <w:pPr>
              <w:spacing w:after="40" w:line="276" w:lineRule="auto"/>
            </w:pPr>
            <w:proofErr w:type="spellStart"/>
            <w:r>
              <w:rPr>
                <w:sz w:val="19"/>
              </w:rPr>
              <w:t>session_</w:t>
            </w:r>
            <w:proofErr w:type="gramStart"/>
            <w:r>
              <w:rPr>
                <w:sz w:val="19"/>
              </w:rPr>
              <w:t>metadata.json</w:t>
            </w:r>
            <w:proofErr w:type="spellEnd"/>
            <w:proofErr w:type="gramEnd"/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F3890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本局参数：</w:t>
            </w:r>
            <w:r>
              <w:rPr>
                <w:sz w:val="19"/>
              </w:rPr>
              <w:t>layout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AI mode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Hu model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Hu lambda</w:t>
            </w:r>
            <w:r>
              <w:rPr>
                <w:sz w:val="19"/>
              </w:rPr>
              <w:t>、是否</w:t>
            </w:r>
            <w:r>
              <w:rPr>
                <w:sz w:val="19"/>
              </w:rPr>
              <w:t xml:space="preserve"> apply</w:t>
            </w:r>
            <w:r>
              <w:rPr>
                <w:sz w:val="19"/>
              </w:rPr>
              <w:t>。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9D62F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保证实验可复现。</w:t>
            </w:r>
          </w:p>
        </w:tc>
      </w:tr>
    </w:tbl>
    <w:p w14:paraId="7FF17118" w14:textId="77777777" w:rsidR="00373675" w:rsidRDefault="00373675"/>
    <w:p w14:paraId="6C8C9DC0" w14:textId="77777777" w:rsidR="00373675" w:rsidRDefault="00000000">
      <w:pPr>
        <w:pStyle w:val="1"/>
      </w:pPr>
      <w:r>
        <w:t xml:space="preserve">5. </w:t>
      </w:r>
      <w:r>
        <w:t>标准化后的</w:t>
      </w:r>
      <w:r>
        <w:t xml:space="preserve"> JSONL </w:t>
      </w:r>
      <w:r>
        <w:t>文件</w:t>
      </w:r>
    </w:p>
    <w:tbl>
      <w:tblPr>
        <w:tblStyle w:val="aff1"/>
        <w:tblW w:w="0" w:type="auto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2788"/>
        <w:gridCol w:w="1821"/>
        <w:gridCol w:w="3098"/>
        <w:gridCol w:w="1893"/>
      </w:tblGrid>
      <w:tr w:rsidR="00373675" w14:paraId="14D662A1" w14:textId="77777777">
        <w:trPr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CCEA6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文件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0B8E7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来源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266C3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格式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含义</w:t>
            </w:r>
          </w:p>
        </w:tc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D0F72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当前样本状态</w:t>
            </w:r>
          </w:p>
        </w:tc>
      </w:tr>
      <w:tr w:rsidR="00373675" w14:paraId="27B6C97F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288A3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trajectory.jsonl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0C05D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trajectory.csv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08008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每行一个</w:t>
            </w:r>
            <w:r>
              <w:rPr>
                <w:sz w:val="19"/>
              </w:rPr>
              <w:t xml:space="preserve"> trajectory_step</w:t>
            </w:r>
            <w:r>
              <w:rPr>
                <w:sz w:val="19"/>
              </w:rPr>
              <w:t>，包含</w:t>
            </w:r>
            <w:r>
              <w:rPr>
                <w:sz w:val="19"/>
              </w:rPr>
              <w:t xml:space="preserve"> state_facts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ai_subgoal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condition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candidates</w:t>
            </w:r>
            <w:r>
              <w:rPr>
                <w:sz w:val="19"/>
              </w:rPr>
              <w:t>。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A15B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249 </w:t>
            </w:r>
            <w:r>
              <w:rPr>
                <w:sz w:val="19"/>
              </w:rPr>
              <w:t>条，已生成。</w:t>
            </w:r>
          </w:p>
        </w:tc>
      </w:tr>
      <w:tr w:rsidR="00373675" w14:paraId="0F8D6174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CD1C6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feedback_events.jsonl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85B17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chat_messages.csv / annotations.csv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B6A1A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每行一条玩家反馈，包含</w:t>
            </w:r>
            <w:r>
              <w:rPr>
                <w:sz w:val="19"/>
              </w:rPr>
              <w:t xml:space="preserve"> feedback_text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total_step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role</w:t>
            </w:r>
            <w:r>
              <w:rPr>
                <w:sz w:val="19"/>
              </w:rPr>
              <w:t>。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2651A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5 </w:t>
            </w:r>
            <w:r>
              <w:rPr>
                <w:sz w:val="19"/>
              </w:rPr>
              <w:t>条，已生成。</w:t>
            </w:r>
          </w:p>
        </w:tc>
      </w:tr>
      <w:tr w:rsidR="00373675" w14:paraId="7D48C51C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04BCC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candidate_events.jsonl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8B4D6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trajectory.jsonl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E6CE2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程序检测到的候选行为事件。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3C63D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1 </w:t>
            </w:r>
            <w:proofErr w:type="spellStart"/>
            <w:r>
              <w:rPr>
                <w:sz w:val="19"/>
              </w:rPr>
              <w:t>条，覆盖不足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373675" w14:paraId="796F86A7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EB0CA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attribution_preview.jsonl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12BB3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feedback + trajectory + events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61E50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每条反馈的初步归因结果。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5A3F3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5 </w:t>
            </w:r>
            <w:proofErr w:type="spellStart"/>
            <w:r>
              <w:rPr>
                <w:sz w:val="19"/>
              </w:rPr>
              <w:t>条，但都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needs_clarification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373675" w14:paraId="01E33760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DABA7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lastRenderedPageBreak/>
              <w:t>hu_attribution_provenance.jsonl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F1097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attribution result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C526A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溯源版证据链，保留反馈、事件、条件、偏好结论。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27304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5 </w:t>
            </w:r>
            <w:proofErr w:type="spellStart"/>
            <w:r>
              <w:rPr>
                <w:sz w:val="19"/>
              </w:rPr>
              <w:t>条，已生成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373675" w14:paraId="4E94EA68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005F7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hu_subgoal_preferences.jsonl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8F07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provenance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D626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Hu </w:t>
            </w:r>
            <w:r>
              <w:rPr>
                <w:sz w:val="19"/>
              </w:rPr>
              <w:t>训练版</w:t>
            </w:r>
            <w:r>
              <w:rPr>
                <w:sz w:val="19"/>
              </w:rPr>
              <w:t xml:space="preserve"> pairwise </w:t>
            </w:r>
            <w:r>
              <w:rPr>
                <w:sz w:val="19"/>
              </w:rPr>
              <w:t>标签。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C5FD3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0 </w:t>
            </w:r>
            <w:r>
              <w:rPr>
                <w:sz w:val="19"/>
                <w:lang w:eastAsia="zh-CN"/>
              </w:rPr>
              <w:t>条，说明尚未打通反馈到标签。</w:t>
            </w:r>
          </w:p>
        </w:tc>
      </w:tr>
      <w:tr w:rsidR="00373675" w14:paraId="7889B9FB" w14:textId="77777777">
        <w:trPr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17FEF" w14:textId="77777777" w:rsidR="00373675" w:rsidRDefault="00000000">
            <w:pPr>
              <w:spacing w:after="40" w:line="276" w:lineRule="auto"/>
            </w:pPr>
            <w:proofErr w:type="spellStart"/>
            <w:r>
              <w:rPr>
                <w:sz w:val="19"/>
              </w:rPr>
              <w:t>schema_</w:t>
            </w:r>
            <w:proofErr w:type="gramStart"/>
            <w:r>
              <w:rPr>
                <w:sz w:val="19"/>
              </w:rPr>
              <w:t>updates.jsonl</w:t>
            </w:r>
            <w:proofErr w:type="spellEnd"/>
            <w:proofErr w:type="gramEnd"/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5B9BB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LLM attribution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326D6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LLM </w:t>
            </w:r>
            <w:r>
              <w:rPr>
                <w:sz w:val="19"/>
              </w:rPr>
              <w:t>建议新增事件或字段。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826F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0 </w:t>
            </w:r>
            <w:r>
              <w:rPr>
                <w:sz w:val="19"/>
              </w:rPr>
              <w:t>条。</w:t>
            </w:r>
          </w:p>
        </w:tc>
      </w:tr>
    </w:tbl>
    <w:p w14:paraId="56B0D455" w14:textId="77777777" w:rsidR="00373675" w:rsidRDefault="00373675"/>
    <w:p w14:paraId="58CEAE59" w14:textId="77777777" w:rsidR="00373675" w:rsidRDefault="00000000">
      <w:pPr>
        <w:pStyle w:val="1"/>
      </w:pPr>
      <w:r>
        <w:t>6. Condition features</w:t>
      </w:r>
      <w:r>
        <w:t>：</w:t>
      </w:r>
      <w:r>
        <w:t xml:space="preserve">Hu </w:t>
      </w:r>
      <w:r>
        <w:t>看见的状态条件</w:t>
      </w:r>
    </w:p>
    <w:p w14:paraId="0C0374A3" w14:textId="77777777" w:rsidR="00373675" w:rsidRDefault="00000000">
      <w:r>
        <w:t xml:space="preserve">condition </w:t>
      </w:r>
      <w:r>
        <w:t>是固定</w:t>
      </w:r>
      <w:r>
        <w:t xml:space="preserve"> schema </w:t>
      </w:r>
      <w:r>
        <w:t>的布尔</w:t>
      </w:r>
      <w:r>
        <w:t>/</w:t>
      </w:r>
      <w:r>
        <w:t>空值向量，表达</w:t>
      </w:r>
      <w:r>
        <w:t>“</w:t>
      </w:r>
      <w:r>
        <w:t>当前状态满足哪些条件</w:t>
      </w:r>
      <w:r>
        <w:t>”</w:t>
      </w:r>
      <w:r>
        <w:t>。它不是玩家偏好本身，也不是事件标签。</w:t>
      </w:r>
      <w:r>
        <w:t xml:space="preserve">Hu-v0 </w:t>
      </w:r>
      <w:r>
        <w:t>依赖</w:t>
      </w:r>
      <w:r>
        <w:t xml:space="preserve"> condition </w:t>
      </w:r>
      <w:r>
        <w:t>来学习条件化偏好。</w:t>
      </w:r>
    </w:p>
    <w:tbl>
      <w:tblPr>
        <w:tblStyle w:val="aff1"/>
        <w:tblW w:w="0" w:type="auto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1800"/>
        <w:gridCol w:w="4464"/>
        <w:gridCol w:w="3096"/>
      </w:tblGrid>
      <w:tr w:rsidR="00373675" w14:paraId="47FE8A94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E3EB1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类别</w:t>
            </w:r>
          </w:p>
        </w:tc>
        <w:tc>
          <w:tcPr>
            <w:tcW w:w="44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81653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字段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D11BD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用途</w:t>
            </w:r>
          </w:p>
        </w:tc>
      </w:tr>
      <w:tr w:rsidR="00373675" w14:paraId="1E6D2A1E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72C02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锅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任务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AE385" w14:textId="77777777" w:rsidR="00666AC0" w:rsidRDefault="00000000">
            <w:pPr>
              <w:spacing w:after="40" w:line="276" w:lineRule="auto"/>
              <w:rPr>
                <w:sz w:val="19"/>
              </w:rPr>
            </w:pPr>
            <w:r>
              <w:rPr>
                <w:sz w:val="19"/>
              </w:rPr>
              <w:t xml:space="preserve">pot_empty, pot_partially_filled, pot_cooking_or_ready, </w:t>
            </w:r>
          </w:p>
          <w:p w14:paraId="6CE81BCF" w14:textId="77777777" w:rsidR="00666AC0" w:rsidRDefault="00000000">
            <w:pPr>
              <w:spacing w:after="40" w:line="276" w:lineRule="auto"/>
              <w:rPr>
                <w:sz w:val="19"/>
              </w:rPr>
            </w:pPr>
            <w:proofErr w:type="spellStart"/>
            <w:r>
              <w:rPr>
                <w:sz w:val="19"/>
              </w:rPr>
              <w:t>recipe_needs_tomato</w:t>
            </w:r>
            <w:proofErr w:type="spellEnd"/>
            <w:r>
              <w:rPr>
                <w:sz w:val="19"/>
              </w:rPr>
              <w:t xml:space="preserve">, </w:t>
            </w:r>
          </w:p>
          <w:p w14:paraId="12FFECD8" w14:textId="06E727A2" w:rsidR="00373675" w:rsidRDefault="00000000">
            <w:pPr>
              <w:spacing w:after="40" w:line="276" w:lineRule="auto"/>
            </w:pPr>
            <w:proofErr w:type="spellStart"/>
            <w:r>
              <w:rPr>
                <w:sz w:val="19"/>
              </w:rPr>
              <w:t>recipe_needs_onion</w:t>
            </w:r>
            <w:proofErr w:type="spellEnd"/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DE312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判断当前任务进度和</w:t>
            </w:r>
            <w:proofErr w:type="gramStart"/>
            <w:r>
              <w:rPr>
                <w:sz w:val="19"/>
                <w:lang w:eastAsia="zh-CN"/>
              </w:rPr>
              <w:t>锅状态</w:t>
            </w:r>
            <w:proofErr w:type="gramEnd"/>
            <w:r>
              <w:rPr>
                <w:sz w:val="19"/>
                <w:lang w:eastAsia="zh-CN"/>
              </w:rPr>
              <w:t>。</w:t>
            </w:r>
          </w:p>
        </w:tc>
      </w:tr>
      <w:tr w:rsidR="00373675" w14:paraId="6B2309A8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8F0C" w14:textId="77777777" w:rsidR="00373675" w:rsidRDefault="00000000">
            <w:pPr>
              <w:spacing w:after="40" w:line="276" w:lineRule="auto"/>
            </w:pPr>
            <w:proofErr w:type="spellStart"/>
            <w:r>
              <w:rPr>
                <w:sz w:val="19"/>
              </w:rPr>
              <w:t>人类手持物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657CB" w14:textId="77777777" w:rsidR="00666AC0" w:rsidRDefault="00000000">
            <w:pPr>
              <w:spacing w:after="40" w:line="276" w:lineRule="auto"/>
              <w:rPr>
                <w:sz w:val="19"/>
              </w:rPr>
            </w:pPr>
            <w:proofErr w:type="spellStart"/>
            <w:r>
              <w:rPr>
                <w:sz w:val="19"/>
              </w:rPr>
              <w:t>human_has_dish</w:t>
            </w:r>
            <w:proofErr w:type="spellEnd"/>
            <w:r>
              <w:rPr>
                <w:sz w:val="19"/>
              </w:rPr>
              <w:t>,</w:t>
            </w:r>
          </w:p>
          <w:p w14:paraId="49DB264E" w14:textId="77777777" w:rsidR="00666AC0" w:rsidRDefault="00000000">
            <w:pPr>
              <w:spacing w:after="40" w:line="276" w:lineRule="auto"/>
              <w:rPr>
                <w:sz w:val="19"/>
              </w:rPr>
            </w:pPr>
            <w:r>
              <w:rPr>
                <w:sz w:val="19"/>
              </w:rPr>
              <w:t xml:space="preserve"> human_has_tomato, </w:t>
            </w:r>
          </w:p>
          <w:p w14:paraId="537DAA82" w14:textId="6542AC5C" w:rsidR="00373675" w:rsidRDefault="00000000">
            <w:pPr>
              <w:spacing w:after="40" w:line="276" w:lineRule="auto"/>
            </w:pPr>
            <w:proofErr w:type="spellStart"/>
            <w:r>
              <w:rPr>
                <w:sz w:val="19"/>
              </w:rPr>
              <w:t>human_has_onion</w:t>
            </w:r>
            <w:proofErr w:type="spellEnd"/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30D54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判断玩家正在承担什么任务。</w:t>
            </w:r>
          </w:p>
        </w:tc>
      </w:tr>
      <w:tr w:rsidR="00373675" w14:paraId="190F3BCD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67070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AI </w:t>
            </w:r>
            <w:proofErr w:type="spellStart"/>
            <w:r>
              <w:rPr>
                <w:sz w:val="19"/>
              </w:rPr>
              <w:t>手持物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EBDF4" w14:textId="77777777" w:rsidR="00666AC0" w:rsidRDefault="00000000">
            <w:pPr>
              <w:spacing w:after="40" w:line="276" w:lineRule="auto"/>
              <w:rPr>
                <w:sz w:val="19"/>
                <w:lang w:eastAsia="zh-CN"/>
              </w:rPr>
            </w:pPr>
            <w:r>
              <w:rPr>
                <w:sz w:val="19"/>
              </w:rPr>
              <w:t xml:space="preserve">ai_has_dish, </w:t>
            </w:r>
          </w:p>
          <w:p w14:paraId="42596483" w14:textId="77777777" w:rsidR="00666AC0" w:rsidRDefault="00000000">
            <w:pPr>
              <w:spacing w:after="40" w:line="276" w:lineRule="auto"/>
              <w:rPr>
                <w:sz w:val="19"/>
              </w:rPr>
            </w:pPr>
            <w:proofErr w:type="spellStart"/>
            <w:r>
              <w:rPr>
                <w:sz w:val="19"/>
              </w:rPr>
              <w:t>ai_has_tomato</w:t>
            </w:r>
            <w:proofErr w:type="spellEnd"/>
            <w:r>
              <w:rPr>
                <w:sz w:val="19"/>
              </w:rPr>
              <w:t>,</w:t>
            </w:r>
          </w:p>
          <w:p w14:paraId="79079976" w14:textId="77777777" w:rsidR="00666AC0" w:rsidRDefault="00000000">
            <w:pPr>
              <w:spacing w:after="40" w:line="276" w:lineRule="auto"/>
              <w:rPr>
                <w:sz w:val="19"/>
              </w:rPr>
            </w:pPr>
            <w:r>
              <w:rPr>
                <w:sz w:val="19"/>
              </w:rPr>
              <w:t xml:space="preserve"> ai_has_onion, </w:t>
            </w:r>
          </w:p>
          <w:p w14:paraId="55843CA5" w14:textId="7A71C10A" w:rsidR="00373675" w:rsidRDefault="00000000">
            <w:pPr>
              <w:spacing w:after="40" w:line="276" w:lineRule="auto"/>
            </w:pPr>
            <w:proofErr w:type="spellStart"/>
            <w:r>
              <w:rPr>
                <w:sz w:val="19"/>
              </w:rPr>
              <w:t>ai_empty_handed</w:t>
            </w:r>
            <w:proofErr w:type="spellEnd"/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77C7A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判断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是否有能力切换</w:t>
            </w:r>
            <w:r>
              <w:rPr>
                <w:sz w:val="19"/>
              </w:rPr>
              <w:t xml:space="preserve"> subgoal</w:t>
            </w:r>
            <w:r>
              <w:rPr>
                <w:sz w:val="19"/>
              </w:rPr>
              <w:t>。</w:t>
            </w:r>
          </w:p>
        </w:tc>
      </w:tr>
      <w:tr w:rsidR="00373675" w14:paraId="19477A33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D507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协作空间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7D1A2" w14:textId="77777777" w:rsidR="00666AC0" w:rsidRDefault="00000000">
            <w:pPr>
              <w:spacing w:after="40" w:line="276" w:lineRule="auto"/>
              <w:rPr>
                <w:sz w:val="19"/>
              </w:rPr>
            </w:pPr>
            <w:proofErr w:type="spellStart"/>
            <w:r>
              <w:rPr>
                <w:sz w:val="19"/>
              </w:rPr>
              <w:t>human_trying_to_pass</w:t>
            </w:r>
            <w:proofErr w:type="spellEnd"/>
            <w:r>
              <w:rPr>
                <w:sz w:val="19"/>
              </w:rPr>
              <w:t>,</w:t>
            </w:r>
          </w:p>
          <w:p w14:paraId="5FFEA219" w14:textId="77777777" w:rsidR="00666AC0" w:rsidRDefault="00000000">
            <w:pPr>
              <w:spacing w:after="40" w:line="276" w:lineRule="auto"/>
              <w:rPr>
                <w:sz w:val="19"/>
              </w:rPr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narrow_corridor</w:t>
            </w:r>
            <w:proofErr w:type="spellEnd"/>
            <w:r>
              <w:rPr>
                <w:sz w:val="19"/>
              </w:rPr>
              <w:t>,</w:t>
            </w:r>
          </w:p>
          <w:p w14:paraId="5B7A582A" w14:textId="3A62164F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 ai_on_human_path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2F60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判断是否涉及让路、堵路、通道冲突。</w:t>
            </w:r>
          </w:p>
        </w:tc>
      </w:tr>
      <w:tr w:rsidR="00373675" w14:paraId="23D4A6BA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7C7F9" w14:textId="77777777" w:rsidR="00373675" w:rsidRDefault="00000000">
            <w:pPr>
              <w:spacing w:after="40" w:line="276" w:lineRule="auto"/>
            </w:pPr>
            <w:proofErr w:type="spellStart"/>
            <w:r>
              <w:rPr>
                <w:sz w:val="19"/>
              </w:rPr>
              <w:t>机会条件</w:t>
            </w:r>
            <w:proofErr w:type="spellEnd"/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4CF61" w14:textId="77777777" w:rsidR="00666AC0" w:rsidRDefault="00000000">
            <w:pPr>
              <w:spacing w:after="40" w:line="276" w:lineRule="auto"/>
              <w:rPr>
                <w:sz w:val="19"/>
              </w:rPr>
            </w:pPr>
            <w:r>
              <w:rPr>
                <w:sz w:val="19"/>
              </w:rPr>
              <w:t xml:space="preserve">useful_object_adjacent, </w:t>
            </w:r>
          </w:p>
          <w:p w14:paraId="1F2F864F" w14:textId="469D8B46" w:rsidR="00373675" w:rsidRDefault="00000000">
            <w:pPr>
              <w:spacing w:after="40" w:line="276" w:lineRule="auto"/>
            </w:pPr>
            <w:proofErr w:type="spellStart"/>
            <w:r>
              <w:rPr>
                <w:sz w:val="19"/>
              </w:rPr>
              <w:t>human_waiting_near_pot</w:t>
            </w:r>
            <w:proofErr w:type="spellEnd"/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038EC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判断附近是否有可用资源、人类是否在等锅。</w:t>
            </w:r>
          </w:p>
        </w:tc>
      </w:tr>
    </w:tbl>
    <w:p w14:paraId="300D041D" w14:textId="77777777" w:rsidR="00373675" w:rsidRDefault="00373675">
      <w:pPr>
        <w:rPr>
          <w:lang w:eastAsia="zh-CN"/>
        </w:rPr>
      </w:pP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9360"/>
      </w:tblGrid>
      <w:tr w:rsidR="00373675" w14:paraId="6AA59FCD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E639E81" w14:textId="77777777" w:rsidR="00373675" w:rsidRDefault="00000000">
            <w:pPr>
              <w:rPr>
                <w:lang w:eastAsia="zh-CN"/>
              </w:rPr>
            </w:pPr>
            <w:r>
              <w:rPr>
                <w:b/>
                <w:color w:val="1F4D78"/>
                <w:lang w:eastAsia="zh-CN"/>
              </w:rPr>
              <w:t>规则</w:t>
            </w:r>
          </w:p>
          <w:p w14:paraId="4EC4B020" w14:textId="77777777" w:rsidR="00373675" w:rsidRDefault="00000000">
            <w:r>
              <w:rPr>
                <w:lang w:eastAsia="zh-CN"/>
              </w:rPr>
              <w:lastRenderedPageBreak/>
              <w:t xml:space="preserve">condition </w:t>
            </w:r>
            <w:r>
              <w:rPr>
                <w:lang w:eastAsia="zh-CN"/>
              </w:rPr>
              <w:t>字段应尽量固定。每条样本不应该随意长出不同字段；如果缺信息，用</w:t>
            </w:r>
            <w:r>
              <w:rPr>
                <w:lang w:eastAsia="zh-CN"/>
              </w:rPr>
              <w:t xml:space="preserve"> null</w:t>
            </w:r>
            <w:r>
              <w:rPr>
                <w:lang w:eastAsia="zh-CN"/>
              </w:rPr>
              <w:t>。</w:t>
            </w:r>
            <w:proofErr w:type="spellStart"/>
            <w:r>
              <w:t>这样</w:t>
            </w:r>
            <w:proofErr w:type="spellEnd"/>
            <w:r>
              <w:t xml:space="preserve"> Hu </w:t>
            </w:r>
            <w:proofErr w:type="spellStart"/>
            <w:r>
              <w:t>才能学习可比较的</w:t>
            </w:r>
            <w:proofErr w:type="spellEnd"/>
            <w:r>
              <w:t xml:space="preserve"> condition -&gt; subgoal preference</w:t>
            </w:r>
            <w:r>
              <w:t>。</w:t>
            </w:r>
          </w:p>
        </w:tc>
      </w:tr>
    </w:tbl>
    <w:p w14:paraId="6EF0760E" w14:textId="77777777" w:rsidR="00373675" w:rsidRDefault="00373675"/>
    <w:p w14:paraId="19EDD739" w14:textId="77777777" w:rsidR="00373675" w:rsidRDefault="00000000">
      <w:pPr>
        <w:pStyle w:val="1"/>
      </w:pPr>
      <w:r>
        <w:t xml:space="preserve">7. Candidate subgoals </w:t>
      </w:r>
      <w:r>
        <w:t>与</w:t>
      </w:r>
      <w:r>
        <w:t xml:space="preserve"> task_score</w:t>
      </w:r>
    </w:p>
    <w:p w14:paraId="54665AFB" w14:textId="77777777" w:rsidR="00373675" w:rsidRDefault="00000000">
      <w:r>
        <w:t xml:space="preserve">candidate subgoal </w:t>
      </w:r>
      <w:r>
        <w:t>是当前任务</w:t>
      </w:r>
      <w:r>
        <w:t xml:space="preserve"> backbone </w:t>
      </w:r>
      <w:r>
        <w:t>在某一步认为</w:t>
      </w:r>
      <w:r>
        <w:t>“</w:t>
      </w:r>
      <w:r>
        <w:t>可考虑执行</w:t>
      </w:r>
      <w:r>
        <w:t>”</w:t>
      </w:r>
      <w:r>
        <w:t>的高层目标。每个候选包含</w:t>
      </w:r>
      <w:r>
        <w:t xml:space="preserve"> subgoal</w:t>
      </w:r>
      <w:r>
        <w:t>、</w:t>
      </w:r>
      <w:r>
        <w:t>task_score</w:t>
      </w:r>
      <w:r>
        <w:t>、</w:t>
      </w:r>
      <w:r>
        <w:t>action</w:t>
      </w:r>
      <w:r>
        <w:t>、</w:t>
      </w:r>
      <w:r>
        <w:t>reason</w:t>
      </w:r>
      <w:r>
        <w:t>、</w:t>
      </w:r>
      <w:r>
        <w:t>metadata</w:t>
      </w:r>
      <w:r>
        <w:t>、</w:t>
      </w:r>
      <w:r>
        <w:t>hu_score</w:t>
      </w:r>
      <w:r>
        <w:t>、</w:t>
      </w:r>
      <w:r>
        <w:t>final_score</w:t>
      </w:r>
      <w:r>
        <w:t>。</w:t>
      </w:r>
    </w:p>
    <w:tbl>
      <w:tblPr>
        <w:tblStyle w:val="aff1"/>
        <w:tblW w:w="0" w:type="auto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1800"/>
        <w:gridCol w:w="5112"/>
        <w:gridCol w:w="2448"/>
      </w:tblGrid>
      <w:tr w:rsidR="00373675" w14:paraId="7A3C17DE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D2EA4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字段</w:t>
            </w:r>
          </w:p>
        </w:tc>
        <w:tc>
          <w:tcPr>
            <w:tcW w:w="51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33326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含义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E3675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是否进入</w:t>
            </w:r>
            <w:r>
              <w:rPr>
                <w:b/>
                <w:color w:val="1F4D78"/>
                <w:sz w:val="19"/>
              </w:rPr>
              <w:t xml:space="preserve"> Hu </w:t>
            </w:r>
            <w:r>
              <w:rPr>
                <w:b/>
                <w:color w:val="1F4D78"/>
                <w:sz w:val="19"/>
              </w:rPr>
              <w:t>训练</w:t>
            </w:r>
          </w:p>
        </w:tc>
      </w:tr>
      <w:tr w:rsidR="00373675" w14:paraId="1951C25F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C991B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subgoal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A8B95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高层目标，如</w:t>
            </w:r>
            <w:r>
              <w:rPr>
                <w:sz w:val="19"/>
              </w:rPr>
              <w:t xml:space="preserve"> GET_TOMATO, GET_DISH, WAIT</w:t>
            </w:r>
            <w:r>
              <w:rPr>
                <w:sz w:val="19"/>
              </w:rPr>
              <w:t>。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9A6D2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作为</w:t>
            </w:r>
            <w:r>
              <w:rPr>
                <w:sz w:val="19"/>
              </w:rPr>
              <w:t xml:space="preserve"> preferred/rejected </w:t>
            </w:r>
            <w:r>
              <w:rPr>
                <w:sz w:val="19"/>
              </w:rPr>
              <w:t>标签进入。</w:t>
            </w:r>
          </w:p>
        </w:tc>
      </w:tr>
      <w:tr w:rsidR="00373675" w14:paraId="252B8817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A888E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task_score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5ABD0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任务规则给出的</w:t>
            </w:r>
            <w:proofErr w:type="gramStart"/>
            <w:r>
              <w:rPr>
                <w:sz w:val="19"/>
                <w:lang w:eastAsia="zh-CN"/>
              </w:rPr>
              <w:t>客观任务</w:t>
            </w:r>
            <w:proofErr w:type="gramEnd"/>
            <w:r>
              <w:rPr>
                <w:sz w:val="19"/>
                <w:lang w:eastAsia="zh-CN"/>
              </w:rPr>
              <w:t>分数。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5110" w14:textId="77777777" w:rsidR="00373675" w:rsidRDefault="00000000">
            <w:pPr>
              <w:spacing w:after="40" w:line="276" w:lineRule="auto"/>
            </w:pPr>
            <w:proofErr w:type="spellStart"/>
            <w:r>
              <w:rPr>
                <w:sz w:val="19"/>
              </w:rPr>
              <w:t>不作为</w:t>
            </w:r>
            <w:proofErr w:type="spellEnd"/>
            <w:r>
              <w:rPr>
                <w:sz w:val="19"/>
              </w:rPr>
              <w:t xml:space="preserve"> Hu </w:t>
            </w:r>
            <w:proofErr w:type="spellStart"/>
            <w:r>
              <w:rPr>
                <w:sz w:val="19"/>
              </w:rPr>
              <w:t>标签，但参与在线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final_score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373675" w14:paraId="7938E7F7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09374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hu_score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58C5B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Hu </w:t>
            </w:r>
            <w:r>
              <w:rPr>
                <w:sz w:val="19"/>
              </w:rPr>
              <w:t>对该</w:t>
            </w:r>
            <w:r>
              <w:rPr>
                <w:sz w:val="19"/>
              </w:rPr>
              <w:t xml:space="preserve"> subgoal </w:t>
            </w:r>
            <w:r>
              <w:rPr>
                <w:sz w:val="19"/>
              </w:rPr>
              <w:t>的偏好分数。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62FEA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模型输出。</w:t>
            </w:r>
          </w:p>
        </w:tc>
      </w:tr>
      <w:tr w:rsidR="00373675" w14:paraId="52B5080B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7E545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final_score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34954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task_score + lambda * hu_score</w:t>
            </w:r>
            <w:r>
              <w:rPr>
                <w:sz w:val="19"/>
              </w:rPr>
              <w:t>。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FD5F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在线决策使用。</w:t>
            </w:r>
          </w:p>
        </w:tc>
      </w:tr>
      <w:tr w:rsidR="00373675" w14:paraId="01F793FB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2625F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reason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477DB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为什么任务规则生成这个候选，如</w:t>
            </w:r>
            <w:r>
              <w:rPr>
                <w:sz w:val="19"/>
              </w:rPr>
              <w:t xml:space="preserve"> pot_needs_ingredient</w:t>
            </w:r>
            <w:r>
              <w:rPr>
                <w:sz w:val="19"/>
              </w:rPr>
              <w:t>。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6DFE2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不进入训练，只做审计。</w:t>
            </w:r>
          </w:p>
        </w:tc>
      </w:tr>
      <w:tr w:rsidR="00373675" w14:paraId="6327E4F2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4C47A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metadata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229F3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补充信息，如</w:t>
            </w:r>
            <w:r>
              <w:rPr>
                <w:sz w:val="19"/>
              </w:rPr>
              <w:t xml:space="preserve"> ingredient=tomato</w:t>
            </w:r>
            <w:r>
              <w:rPr>
                <w:sz w:val="19"/>
              </w:rPr>
              <w:t>。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57E0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可用于审计，</w:t>
            </w:r>
            <w:r>
              <w:rPr>
                <w:sz w:val="19"/>
                <w:lang w:eastAsia="zh-CN"/>
              </w:rPr>
              <w:t xml:space="preserve">Hu-v0 </w:t>
            </w:r>
            <w:r>
              <w:rPr>
                <w:sz w:val="19"/>
                <w:lang w:eastAsia="zh-CN"/>
              </w:rPr>
              <w:t>暂不直接使用。</w:t>
            </w:r>
          </w:p>
        </w:tc>
      </w:tr>
    </w:tbl>
    <w:p w14:paraId="0C86F714" w14:textId="77777777" w:rsidR="00373675" w:rsidRDefault="00373675">
      <w:pPr>
        <w:rPr>
          <w:lang w:eastAsia="zh-CN"/>
        </w:rPr>
      </w:pPr>
    </w:p>
    <w:tbl>
      <w:tblPr>
        <w:tblStyle w:val="aff1"/>
        <w:tblW w:w="0" w:type="auto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2961"/>
        <w:gridCol w:w="2493"/>
        <w:gridCol w:w="1216"/>
        <w:gridCol w:w="2930"/>
      </w:tblGrid>
      <w:tr w:rsidR="00373675" w14:paraId="765E0F09" w14:textId="77777777">
        <w:trPr>
          <w:jc w:val="center"/>
        </w:trPr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1619B" w14:textId="77777777" w:rsidR="00373675" w:rsidRDefault="00000000">
            <w:pPr>
              <w:spacing w:after="40" w:line="276" w:lineRule="auto"/>
            </w:pPr>
            <w:proofErr w:type="spellStart"/>
            <w:r>
              <w:rPr>
                <w:b/>
                <w:color w:val="1F4D78"/>
                <w:sz w:val="19"/>
              </w:rPr>
              <w:t>状态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条件</w:t>
            </w:r>
            <w:proofErr w:type="spellEnd"/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A38A6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候选</w:t>
            </w:r>
            <w:r>
              <w:rPr>
                <w:b/>
                <w:color w:val="1F4D78"/>
                <w:sz w:val="19"/>
              </w:rPr>
              <w:t xml:space="preserve"> subgoal</w:t>
            </w:r>
          </w:p>
        </w:tc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BFAC4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task_score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00F77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reason</w:t>
            </w:r>
          </w:p>
        </w:tc>
      </w:tr>
      <w:tr w:rsidR="00373675" w14:paraId="784C556E" w14:textId="77777777">
        <w:trPr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3BF10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拿着</w:t>
            </w:r>
            <w:r>
              <w:rPr>
                <w:sz w:val="19"/>
              </w:rPr>
              <w:t xml:space="preserve"> soup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586C8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SERVE_SOUP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06273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100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DADAC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held_soup_deliver_immediately</w:t>
            </w:r>
          </w:p>
        </w:tc>
      </w:tr>
      <w:tr w:rsidR="00373675" w14:paraId="7AA05ADC" w14:textId="77777777">
        <w:trPr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654C6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拿着</w:t>
            </w:r>
            <w:r>
              <w:rPr>
                <w:sz w:val="19"/>
              </w:rPr>
              <w:t xml:space="preserve"> dish </w:t>
            </w:r>
            <w:r>
              <w:rPr>
                <w:sz w:val="19"/>
              </w:rPr>
              <w:t>且汤</w:t>
            </w:r>
            <w:r>
              <w:rPr>
                <w:sz w:val="19"/>
              </w:rPr>
              <w:t xml:space="preserve"> ready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EF47E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PICKUP_SOUP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640F8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95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7309A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held_dish_and_soup_ready</w:t>
            </w:r>
          </w:p>
        </w:tc>
      </w:tr>
      <w:tr w:rsidR="00373675" w14:paraId="5A4EECD4" w14:textId="77777777">
        <w:trPr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A9EBB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汤</w:t>
            </w:r>
            <w:r>
              <w:rPr>
                <w:sz w:val="19"/>
              </w:rPr>
              <w:t xml:space="preserve"> ready </w:t>
            </w:r>
            <w:r>
              <w:rPr>
                <w:sz w:val="19"/>
              </w:rPr>
              <w:t>且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空手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87308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GET_DISH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1C090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90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5392B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soup_ready_get_dish</w:t>
            </w:r>
          </w:p>
        </w:tc>
      </w:tr>
      <w:tr w:rsidR="00373675" w14:paraId="2A6190C3" w14:textId="77777777">
        <w:trPr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0626D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拿着</w:t>
            </w:r>
            <w:proofErr w:type="gramStart"/>
            <w:r>
              <w:rPr>
                <w:sz w:val="19"/>
                <w:lang w:eastAsia="zh-CN"/>
              </w:rPr>
              <w:t>锅需要</w:t>
            </w:r>
            <w:proofErr w:type="gramEnd"/>
            <w:r>
              <w:rPr>
                <w:sz w:val="19"/>
                <w:lang w:eastAsia="zh-CN"/>
              </w:rPr>
              <w:t>的原料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CA82B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PUT_TOMATO_IN_POT / PUT_ONION_IN_POT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C58C7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80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6BE5C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held_ingredient_needed_by_pot</w:t>
            </w:r>
          </w:p>
        </w:tc>
      </w:tr>
      <w:tr w:rsidR="00373675" w14:paraId="428D1947" w14:textId="77777777">
        <w:trPr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B4B4C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lastRenderedPageBreak/>
              <w:t>锅还缺原料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4A73B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GET_TOMATO / GET_ONION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06FC1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70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C198E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pot_needs_ingredient</w:t>
            </w:r>
          </w:p>
        </w:tc>
      </w:tr>
      <w:tr w:rsidR="00373675" w14:paraId="55C1D050" w14:textId="77777777">
        <w:trPr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F9794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汤在煮，队友没拿盘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6D9FE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GET_DISH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594DA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60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C5626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soup_cooking_prepare_dish</w:t>
            </w:r>
          </w:p>
        </w:tc>
      </w:tr>
      <w:tr w:rsidR="00373675" w14:paraId="308C116F" w14:textId="77777777">
        <w:trPr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1651B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汤在煮，可准备下一轮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080B2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GET_TOMATO / GET_ONION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5F5DE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50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6313E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soup_cooking_prepare_next_cycle</w:t>
            </w:r>
          </w:p>
        </w:tc>
      </w:tr>
      <w:tr w:rsidR="00373675" w14:paraId="49589022" w14:textId="77777777">
        <w:trPr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971C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没有其他可行项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2C11A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WAIT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6B133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0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5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8D88E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fallback_wait / holding_dish_waiting_for_soup</w:t>
            </w:r>
          </w:p>
        </w:tc>
      </w:tr>
    </w:tbl>
    <w:p w14:paraId="659E4C4E" w14:textId="77777777" w:rsidR="00373675" w:rsidRDefault="00373675"/>
    <w:p w14:paraId="04E23204" w14:textId="77777777" w:rsidR="00373675" w:rsidRDefault="00000000">
      <w:pPr>
        <w:pStyle w:val="1"/>
      </w:pPr>
      <w:r>
        <w:t>8. Candidate event</w:t>
      </w:r>
      <w:r>
        <w:t>：程序先检测事实，不直接替人理解语义</w:t>
      </w:r>
    </w:p>
    <w:p w14:paraId="74A58995" w14:textId="77777777" w:rsidR="00373675" w:rsidRDefault="00000000">
      <w:r>
        <w:t xml:space="preserve">candidate event </w:t>
      </w:r>
      <w:r>
        <w:t>是程序从轨迹里检测到的</w:t>
      </w:r>
      <w:r>
        <w:t>“</w:t>
      </w:r>
      <w:r>
        <w:t>可能被玩家反馈评价的行为事实</w:t>
      </w:r>
      <w:r>
        <w:t>”</w:t>
      </w:r>
      <w:r>
        <w:t>。它不是最终标签，而是给</w:t>
      </w:r>
      <w:r>
        <w:t xml:space="preserve"> LLM </w:t>
      </w:r>
      <w:r>
        <w:t>和研究者看的候选证据。</w:t>
      </w:r>
    </w:p>
    <w:tbl>
      <w:tblPr>
        <w:tblStyle w:val="aff1"/>
        <w:tblW w:w="0" w:type="auto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3952"/>
        <w:gridCol w:w="2412"/>
        <w:gridCol w:w="3236"/>
      </w:tblGrid>
      <w:tr w:rsidR="00373675" w14:paraId="73BC0DC5" w14:textId="77777777">
        <w:trPr>
          <w:jc w:val="center"/>
        </w:trPr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C19EF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事件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BA298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检测规则概要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9609C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默认</w:t>
            </w:r>
            <w:r>
              <w:rPr>
                <w:b/>
                <w:color w:val="1F4D78"/>
                <w:sz w:val="19"/>
              </w:rPr>
              <w:t xml:space="preserve"> subgoal preference</w:t>
            </w:r>
          </w:p>
        </w:tc>
      </w:tr>
      <w:tr w:rsidR="00373675" w14:paraId="3EA1A3EB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93B40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AI_blocked_human_path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2C351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人类尝试移动但位置没变；目标格是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当前或移动后位置；通常发生在窄通道。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BD5B0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preferred: YIELD; rejected: CONTINUE_CURRENT_SUBGOAL</w:t>
            </w:r>
          </w:p>
        </w:tc>
      </w:tr>
      <w:tr w:rsidR="00373675" w14:paraId="54905F2E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A4630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AI_ignored_ready_or_nearly_ready_pot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374C8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锅</w:t>
            </w:r>
            <w:r>
              <w:rPr>
                <w:sz w:val="19"/>
                <w:lang w:eastAsia="zh-CN"/>
              </w:rPr>
              <w:t xml:space="preserve"> ready</w:t>
            </w:r>
            <w:r>
              <w:rPr>
                <w:sz w:val="19"/>
                <w:lang w:eastAsia="zh-CN"/>
              </w:rPr>
              <w:t>，但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可</w:t>
            </w:r>
            <w:proofErr w:type="gramStart"/>
            <w:r>
              <w:rPr>
                <w:sz w:val="19"/>
                <w:lang w:eastAsia="zh-CN"/>
              </w:rPr>
              <w:t>处理锅却连续</w:t>
            </w:r>
            <w:proofErr w:type="gramEnd"/>
            <w:r>
              <w:rPr>
                <w:sz w:val="19"/>
                <w:lang w:eastAsia="zh-CN"/>
              </w:rPr>
              <w:t>若干步没有</w:t>
            </w:r>
            <w:proofErr w:type="gramStart"/>
            <w:r>
              <w:rPr>
                <w:sz w:val="19"/>
                <w:lang w:eastAsia="zh-CN"/>
              </w:rPr>
              <w:t>去拿汤</w:t>
            </w:r>
            <w:proofErr w:type="gramEnd"/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盘。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3F239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preferred: GET_DISH/PICKUP_SOUP; rejected: WAIT/GET_TOMATO/GET_ONION</w:t>
            </w:r>
          </w:p>
        </w:tc>
      </w:tr>
      <w:tr w:rsidR="00373675" w14:paraId="30B986EA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045D2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AI_failed_to_prepare_ingredient_while_waiting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36886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锅在煮，人类拿着盘子等待，</w:t>
            </w: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空手但没有准备下一轮有用食材。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DB159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preferred: GET_USEFUL_INGREDIENT; rejected: WAIT</w:t>
            </w:r>
          </w:p>
        </w:tc>
      </w:tr>
      <w:tr w:rsidR="00373675" w14:paraId="424D9197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981D8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AI_held_unneeded_object_too_long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71635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长时间拿着当前任务不需要的东西。当前已在映射表中，但检测器仍需补强。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BC7D2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preferred: PUT_DOWN_OBJECT; rejected: CONTINUE_CURRENT_SUBGOAL/WAIT</w:t>
            </w:r>
          </w:p>
        </w:tc>
      </w:tr>
      <w:tr w:rsidR="00373675" w14:paraId="4BC84ED0" w14:textId="7777777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72094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AI_put_object_on_unhelpful_counter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9959F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把物体放到</w:t>
            </w:r>
            <w:proofErr w:type="gramStart"/>
            <w:r>
              <w:rPr>
                <w:sz w:val="19"/>
                <w:lang w:eastAsia="zh-CN"/>
              </w:rPr>
              <w:t>离任务</w:t>
            </w:r>
            <w:proofErr w:type="gramEnd"/>
            <w:r>
              <w:rPr>
                <w:sz w:val="19"/>
                <w:lang w:eastAsia="zh-CN"/>
              </w:rPr>
              <w:t>关键区域很远或无帮助的位</w:t>
            </w:r>
            <w:r>
              <w:rPr>
                <w:sz w:val="19"/>
                <w:lang w:eastAsia="zh-CN"/>
              </w:rPr>
              <w:lastRenderedPageBreak/>
              <w:t>置。当前已在映射表中，但检测器仍需补强。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DD605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lastRenderedPageBreak/>
              <w:t>preferred: PUT_DOWN_OBJECT; rejected: CONTINUE_CURRENT_SUBGOAL</w:t>
            </w:r>
          </w:p>
        </w:tc>
      </w:tr>
    </w:tbl>
    <w:p w14:paraId="5E8468F6" w14:textId="77777777" w:rsidR="00373675" w:rsidRDefault="00373675"/>
    <w:p w14:paraId="18BB98AF" w14:textId="77777777" w:rsidR="00373675" w:rsidRDefault="00000000">
      <w:pPr>
        <w:spacing w:before="40"/>
        <w:ind w:left="216"/>
      </w:pPr>
      <w:r>
        <w:rPr>
          <w:rFonts w:ascii="Consolas" w:eastAsia="Consolas" w:hAnsi="Consolas"/>
          <w:sz w:val="18"/>
        </w:rPr>
        <w:t>当前真实 session 里检测到的唯一 candidate event：</w:t>
      </w:r>
      <w:r>
        <w:rPr>
          <w:rFonts w:ascii="Consolas" w:eastAsia="Consolas" w:hAnsi="Consolas"/>
          <w:sz w:val="18"/>
        </w:rPr>
        <w:br/>
        <w:t>event_type = "AI_failed_to_prepare_ingredient_while_waiting"</w:t>
      </w:r>
      <w:r>
        <w:rPr>
          <w:rFonts w:ascii="Consolas" w:eastAsia="Consolas" w:hAnsi="Consolas"/>
          <w:sz w:val="18"/>
        </w:rPr>
        <w:br/>
        <w:t>time_window = [217, 224]</w:t>
      </w:r>
      <w:r>
        <w:rPr>
          <w:rFonts w:ascii="Consolas" w:eastAsia="Consolas" w:hAnsi="Consolas"/>
          <w:sz w:val="18"/>
        </w:rPr>
        <w:br/>
        <w:t>condition = {</w:t>
      </w:r>
      <w:r>
        <w:rPr>
          <w:rFonts w:ascii="Consolas" w:eastAsia="Consolas" w:hAnsi="Consolas"/>
          <w:sz w:val="18"/>
        </w:rPr>
        <w:br/>
        <w:t xml:space="preserve">  "pot_cooking_or_ready": true,</w:t>
      </w:r>
      <w:r>
        <w:rPr>
          <w:rFonts w:ascii="Consolas" w:eastAsia="Consolas" w:hAnsi="Consolas"/>
          <w:sz w:val="18"/>
        </w:rPr>
        <w:br/>
        <w:t xml:space="preserve">  "human_has_dish": true,</w:t>
      </w:r>
      <w:r>
        <w:rPr>
          <w:rFonts w:ascii="Consolas" w:eastAsia="Consolas" w:hAnsi="Consolas"/>
          <w:sz w:val="18"/>
        </w:rPr>
        <w:br/>
        <w:t xml:space="preserve">  "ai_empty_handed": true,</w:t>
      </w:r>
      <w:r>
        <w:rPr>
          <w:rFonts w:ascii="Consolas" w:eastAsia="Consolas" w:hAnsi="Consolas"/>
          <w:sz w:val="18"/>
        </w:rPr>
        <w:br/>
        <w:t xml:space="preserve">  "human_waiting_near_pot": true,</w:t>
      </w:r>
      <w:r>
        <w:rPr>
          <w:rFonts w:ascii="Consolas" w:eastAsia="Consolas" w:hAnsi="Consolas"/>
          <w:sz w:val="18"/>
        </w:rPr>
        <w:br/>
        <w:t xml:space="preserve">  "useful_object_adjacent": true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  <w:t xml:space="preserve">evidence.reason = "Pot was cooking while human held a dish, but AI stayed empty-handed instead of preparing another ingredient." 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9360"/>
      </w:tblGrid>
      <w:tr w:rsidR="00373675" w14:paraId="0341A4A8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FDD39F4" w14:textId="77777777" w:rsidR="00373675" w:rsidRDefault="00000000">
            <w:r>
              <w:rPr>
                <w:b/>
                <w:color w:val="1F4D78"/>
              </w:rPr>
              <w:t>当前问题</w:t>
            </w:r>
          </w:p>
          <w:p w14:paraId="15053151" w14:textId="77777777" w:rsidR="00373675" w:rsidRDefault="00000000">
            <w:r>
              <w:t>玩家在</w:t>
            </w:r>
            <w:r>
              <w:t xml:space="preserve"> step 43</w:t>
            </w:r>
            <w:r>
              <w:t>、</w:t>
            </w:r>
            <w:r>
              <w:t>67</w:t>
            </w:r>
            <w:r>
              <w:t>、</w:t>
            </w:r>
            <w:r>
              <w:t>120</w:t>
            </w:r>
            <w:r>
              <w:t>、</w:t>
            </w:r>
            <w:r>
              <w:t xml:space="preserve">162 </w:t>
            </w:r>
            <w:r>
              <w:t>给了语言反馈，但程序只在</w:t>
            </w:r>
            <w:r>
              <w:t xml:space="preserve"> step 217-224 </w:t>
            </w:r>
            <w:r>
              <w:t>检测到一个</w:t>
            </w:r>
            <w:r>
              <w:t xml:space="preserve"> candidate event</w:t>
            </w:r>
            <w:r>
              <w:t>。因此</w:t>
            </w:r>
            <w:r>
              <w:t xml:space="preserve"> attribution </w:t>
            </w:r>
            <w:r>
              <w:t>找不到附近事件，无法生成</w:t>
            </w:r>
            <w:r>
              <w:t xml:space="preserve"> Hu </w:t>
            </w:r>
            <w:r>
              <w:t>训练样本。这说明</w:t>
            </w:r>
            <w:r>
              <w:t xml:space="preserve"> event detector </w:t>
            </w:r>
            <w:r>
              <w:t>覆盖范围太窄，而不是</w:t>
            </w:r>
            <w:r>
              <w:t xml:space="preserve"> trajectory </w:t>
            </w:r>
            <w:r>
              <w:t>或</w:t>
            </w:r>
            <w:r>
              <w:t xml:space="preserve"> Hu shadow </w:t>
            </w:r>
            <w:r>
              <w:t>记录坏了。</w:t>
            </w:r>
          </w:p>
        </w:tc>
      </w:tr>
    </w:tbl>
    <w:p w14:paraId="0856654D" w14:textId="77777777" w:rsidR="00373675" w:rsidRDefault="00373675">
      <w:pPr>
        <w:rPr>
          <w:lang w:eastAsia="zh-CN"/>
        </w:rPr>
      </w:pPr>
    </w:p>
    <w:p w14:paraId="43B2673A" w14:textId="77777777" w:rsidR="00666AC0" w:rsidRDefault="00666AC0" w:rsidP="00666AC0">
      <w:pPr>
        <w:rPr>
          <w:lang w:eastAsia="zh-CN"/>
        </w:rPr>
      </w:pPr>
      <w:r>
        <w:rPr>
          <w:rFonts w:hint="eastAsia"/>
          <w:lang w:eastAsia="zh-CN"/>
        </w:rPr>
        <w:t>计划添加：</w:t>
      </w:r>
    </w:p>
    <w:p w14:paraId="1528CE1C" w14:textId="47A2981D" w:rsidR="00666AC0" w:rsidRDefault="00666AC0" w:rsidP="00666AC0">
      <w:pPr>
        <w:rPr>
          <w:lang w:eastAsia="zh-CN"/>
        </w:rPr>
      </w:pPr>
      <w:proofErr w:type="spellStart"/>
      <w:r>
        <w:rPr>
          <w:lang w:eastAsia="zh-CN"/>
        </w:rPr>
        <w:t>AI_failed_to_yield</w:t>
      </w:r>
      <w:proofErr w:type="spellEnd"/>
    </w:p>
    <w:p w14:paraId="5977D2E0" w14:textId="77777777" w:rsidR="00666AC0" w:rsidRDefault="00666AC0" w:rsidP="00666AC0">
      <w:pPr>
        <w:rPr>
          <w:lang w:eastAsia="zh-CN"/>
        </w:rPr>
      </w:pPr>
      <w:proofErr w:type="spellStart"/>
      <w:r>
        <w:rPr>
          <w:lang w:eastAsia="zh-CN"/>
        </w:rPr>
        <w:t>AI_successfully_yielded</w:t>
      </w:r>
      <w:proofErr w:type="spellEnd"/>
    </w:p>
    <w:p w14:paraId="64E1B8E2" w14:textId="77777777" w:rsidR="00666AC0" w:rsidRDefault="00666AC0" w:rsidP="00666AC0">
      <w:pPr>
        <w:rPr>
          <w:lang w:eastAsia="zh-CN"/>
        </w:rPr>
      </w:pPr>
      <w:proofErr w:type="spellStart"/>
      <w:r>
        <w:rPr>
          <w:lang w:eastAsia="zh-CN"/>
        </w:rPr>
        <w:t>AI_missed_plate_pickup_opportunity</w:t>
      </w:r>
      <w:proofErr w:type="spellEnd"/>
    </w:p>
    <w:p w14:paraId="427EAA51" w14:textId="77777777" w:rsidR="00666AC0" w:rsidRDefault="00666AC0" w:rsidP="00666AC0">
      <w:pPr>
        <w:rPr>
          <w:lang w:eastAsia="zh-CN"/>
        </w:rPr>
      </w:pPr>
      <w:proofErr w:type="spellStart"/>
      <w:r>
        <w:rPr>
          <w:lang w:eastAsia="zh-CN"/>
        </w:rPr>
        <w:t>AI_missed_useful_ingredient_pickup</w:t>
      </w:r>
      <w:proofErr w:type="spellEnd"/>
    </w:p>
    <w:p w14:paraId="1058B4B4" w14:textId="77777777" w:rsidR="00666AC0" w:rsidRDefault="00666AC0" w:rsidP="00666AC0">
      <w:pPr>
        <w:rPr>
          <w:lang w:eastAsia="zh-CN"/>
        </w:rPr>
      </w:pPr>
      <w:proofErr w:type="spellStart"/>
      <w:r>
        <w:rPr>
          <w:lang w:eastAsia="zh-CN"/>
        </w:rPr>
        <w:t>AI_chose_redundant_ingredient_task</w:t>
      </w:r>
      <w:proofErr w:type="spellEnd"/>
    </w:p>
    <w:p w14:paraId="3619179C" w14:textId="77777777" w:rsidR="00666AC0" w:rsidRDefault="00666AC0" w:rsidP="00666AC0">
      <w:pPr>
        <w:rPr>
          <w:lang w:eastAsia="zh-CN"/>
        </w:rPr>
      </w:pPr>
      <w:proofErr w:type="spellStart"/>
      <w:r>
        <w:rPr>
          <w:lang w:eastAsia="zh-CN"/>
        </w:rPr>
        <w:t>AI_successfully_put_ingredient_into_pot</w:t>
      </w:r>
      <w:proofErr w:type="spellEnd"/>
    </w:p>
    <w:p w14:paraId="7BAB9AAD" w14:textId="77777777" w:rsidR="00666AC0" w:rsidRDefault="00666AC0" w:rsidP="00666AC0">
      <w:pPr>
        <w:rPr>
          <w:lang w:eastAsia="zh-CN"/>
        </w:rPr>
      </w:pPr>
      <w:proofErr w:type="spellStart"/>
      <w:r>
        <w:rPr>
          <w:lang w:eastAsia="zh-CN"/>
        </w:rPr>
        <w:t>AI_successfully_picked_up_soup</w:t>
      </w:r>
      <w:proofErr w:type="spellEnd"/>
    </w:p>
    <w:p w14:paraId="0159EB58" w14:textId="77777777" w:rsidR="00666AC0" w:rsidRDefault="00666AC0" w:rsidP="00666AC0">
      <w:pPr>
        <w:rPr>
          <w:lang w:eastAsia="zh-CN"/>
        </w:rPr>
      </w:pPr>
      <w:proofErr w:type="spellStart"/>
      <w:r>
        <w:rPr>
          <w:lang w:eastAsia="zh-CN"/>
        </w:rPr>
        <w:t>AI_successfully_delivered_soup</w:t>
      </w:r>
      <w:proofErr w:type="spellEnd"/>
    </w:p>
    <w:p w14:paraId="71A63242" w14:textId="77777777" w:rsidR="00666AC0" w:rsidRDefault="00666AC0" w:rsidP="00666AC0">
      <w:pPr>
        <w:rPr>
          <w:lang w:eastAsia="zh-CN"/>
        </w:rPr>
      </w:pPr>
      <w:proofErr w:type="spellStart"/>
      <w:r>
        <w:rPr>
          <w:lang w:eastAsia="zh-CN"/>
        </w:rPr>
        <w:t>AI_wandered_without_task_progress</w:t>
      </w:r>
      <w:proofErr w:type="spellEnd"/>
    </w:p>
    <w:p w14:paraId="0FE2FD06" w14:textId="77777777" w:rsidR="00666AC0" w:rsidRDefault="00666AC0" w:rsidP="00666AC0">
      <w:pPr>
        <w:rPr>
          <w:lang w:eastAsia="zh-CN"/>
        </w:rPr>
      </w:pPr>
      <w:proofErr w:type="spellStart"/>
      <w:r>
        <w:rPr>
          <w:lang w:eastAsia="zh-CN"/>
        </w:rPr>
        <w:t>AI_held_unneeded_object_too_long</w:t>
      </w:r>
      <w:proofErr w:type="spellEnd"/>
    </w:p>
    <w:p w14:paraId="316EAC1C" w14:textId="1211958A" w:rsidR="00666AC0" w:rsidRDefault="00666AC0" w:rsidP="00666AC0">
      <w:pPr>
        <w:rPr>
          <w:rFonts w:hint="eastAsia"/>
          <w:lang w:eastAsia="zh-CN"/>
        </w:rPr>
      </w:pPr>
      <w:proofErr w:type="spellStart"/>
      <w:r>
        <w:rPr>
          <w:lang w:eastAsia="zh-CN"/>
        </w:rPr>
        <w:lastRenderedPageBreak/>
        <w:t>AI_put_object_on_unhelpful_counter</w:t>
      </w:r>
      <w:proofErr w:type="spellEnd"/>
    </w:p>
    <w:p w14:paraId="7578EB27" w14:textId="77777777" w:rsidR="00373675" w:rsidRDefault="00000000">
      <w:pPr>
        <w:pStyle w:val="1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自然语言反馈如何变成</w:t>
      </w:r>
      <w:r>
        <w:rPr>
          <w:lang w:eastAsia="zh-CN"/>
        </w:rPr>
        <w:t xml:space="preserve"> Hu </w:t>
      </w:r>
      <w:r>
        <w:rPr>
          <w:lang w:eastAsia="zh-CN"/>
        </w:rPr>
        <w:t>标签：理想流程</w:t>
      </w:r>
    </w:p>
    <w:p w14:paraId="3AE22022" w14:textId="77777777" w:rsidR="00373675" w:rsidRDefault="00000000">
      <w:proofErr w:type="spellStart"/>
      <w:r>
        <w:t>理想情况下，</w:t>
      </w:r>
      <w:r>
        <w:t>LLM</w:t>
      </w:r>
      <w:proofErr w:type="spellEnd"/>
      <w:r>
        <w:t xml:space="preserve"> attribution </w:t>
      </w:r>
      <w:proofErr w:type="spellStart"/>
      <w:r>
        <w:t>不应该只依赖预设</w:t>
      </w:r>
      <w:proofErr w:type="spellEnd"/>
      <w:r>
        <w:t xml:space="preserve"> candidate event</w:t>
      </w:r>
      <w:r>
        <w:t>。它应同时读取反馈文本、反馈前</w:t>
      </w:r>
      <w:r>
        <w:t xml:space="preserve"> 25-50 </w:t>
      </w:r>
      <w:r>
        <w:t>步轨迹、每步</w:t>
      </w:r>
      <w:r>
        <w:t xml:space="preserve"> ai_subgoal</w:t>
      </w:r>
      <w:r>
        <w:t>、每步候选</w:t>
      </w:r>
      <w:r>
        <w:t xml:space="preserve"> subgoal</w:t>
      </w:r>
      <w:r>
        <w:t>、</w:t>
      </w:r>
      <w:r>
        <w:t>condition features</w:t>
      </w:r>
      <w:r>
        <w:t>，并输出结构化归因结果。</w:t>
      </w:r>
    </w:p>
    <w:p w14:paraId="0FF79557" w14:textId="77777777" w:rsidR="00373675" w:rsidRDefault="00000000">
      <w:pPr>
        <w:spacing w:before="40"/>
        <w:ind w:left="216"/>
      </w:pPr>
      <w:r>
        <w:rPr>
          <w:rFonts w:ascii="Consolas" w:eastAsia="Consolas" w:hAnsi="Consolas"/>
          <w:sz w:val="18"/>
        </w:rPr>
        <w:t>输入给归因器：</w:t>
      </w:r>
      <w:r>
        <w:rPr>
          <w:rFonts w:ascii="Consolas" w:eastAsia="Consolas" w:hAnsi="Consolas"/>
          <w:sz w:val="18"/>
        </w:rPr>
        <w:br/>
        <w:t>feedback_text = "do not pick it then drop it consistently!"</w:t>
      </w:r>
      <w:r>
        <w:rPr>
          <w:rFonts w:ascii="Consolas" w:eastAsia="Consolas" w:hAnsi="Consolas"/>
          <w:sz w:val="18"/>
        </w:rPr>
        <w:br/>
        <w:t>lookback_trajectory = steps 95..120</w:t>
      </w:r>
      <w:r>
        <w:rPr>
          <w:rFonts w:ascii="Consolas" w:eastAsia="Consolas" w:hAnsi="Consolas"/>
          <w:sz w:val="18"/>
        </w:rPr>
        <w:br/>
        <w:t>recent_ai_subgoals = [GET_TOMATO, PUT_TOMATO_IN_POT, WAIT, ...]</w:t>
      </w:r>
      <w:r>
        <w:rPr>
          <w:rFonts w:ascii="Consolas" w:eastAsia="Consolas" w:hAnsi="Consolas"/>
          <w:sz w:val="18"/>
        </w:rPr>
        <w:br/>
        <w:t>condition_at_feedback = {</w:t>
      </w:r>
      <w:r>
        <w:rPr>
          <w:rFonts w:ascii="Consolas" w:eastAsia="Consolas" w:hAnsi="Consolas"/>
          <w:sz w:val="18"/>
        </w:rPr>
        <w:br/>
        <w:t xml:space="preserve">  "ai_has_tomato": true,</w:t>
      </w:r>
      <w:r>
        <w:rPr>
          <w:rFonts w:ascii="Consolas" w:eastAsia="Consolas" w:hAnsi="Consolas"/>
          <w:sz w:val="18"/>
        </w:rPr>
        <w:br/>
        <w:t xml:space="preserve">  "human_has_dish": true,</w:t>
      </w:r>
      <w:r>
        <w:rPr>
          <w:rFonts w:ascii="Consolas" w:eastAsia="Consolas" w:hAnsi="Consolas"/>
          <w:sz w:val="18"/>
        </w:rPr>
        <w:br/>
        <w:t xml:space="preserve">  "pot_cooking_or_ready": true,</w:t>
      </w:r>
      <w:r>
        <w:rPr>
          <w:rFonts w:ascii="Consolas" w:eastAsia="Consolas" w:hAnsi="Consolas"/>
          <w:sz w:val="18"/>
        </w:rPr>
        <w:br/>
        <w:t xml:space="preserve">  "human_waiting_near_pot": true,</w:t>
      </w:r>
      <w:r>
        <w:rPr>
          <w:rFonts w:ascii="Consolas" w:eastAsia="Consolas" w:hAnsi="Consolas"/>
          <w:sz w:val="18"/>
        </w:rPr>
        <w:br/>
        <w:t xml:space="preserve">  "useful_object_adjacent": true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理想输出：</w:t>
      </w:r>
      <w:r>
        <w:rPr>
          <w:rFonts w:ascii="Consolas" w:eastAsia="Consolas" w:hAnsi="Consolas"/>
          <w:sz w:val="18"/>
        </w:rPr>
        <w:br/>
        <w:t>{</w:t>
      </w:r>
      <w:r>
        <w:rPr>
          <w:rFonts w:ascii="Consolas" w:eastAsia="Consolas" w:hAnsi="Consolas"/>
          <w:sz w:val="18"/>
        </w:rPr>
        <w:br/>
        <w:t xml:space="preserve">  "target_time_window": [108, 120],</w:t>
      </w:r>
      <w:r>
        <w:rPr>
          <w:rFonts w:ascii="Consolas" w:eastAsia="Consolas" w:hAnsi="Consolas"/>
          <w:sz w:val="18"/>
        </w:rPr>
        <w:br/>
        <w:t xml:space="preserve">  "target_behavior": "AI repeatedly picked up and dropped an ingredient",</w:t>
      </w:r>
      <w:r>
        <w:rPr>
          <w:rFonts w:ascii="Consolas" w:eastAsia="Consolas" w:hAnsi="Consolas"/>
          <w:sz w:val="18"/>
        </w:rPr>
        <w:br/>
        <w:t xml:space="preserve">  "target_event": "AI_pick_drop_loop",</w:t>
      </w:r>
      <w:r>
        <w:rPr>
          <w:rFonts w:ascii="Consolas" w:eastAsia="Consolas" w:hAnsi="Consolas"/>
          <w:sz w:val="18"/>
        </w:rPr>
        <w:br/>
        <w:t xml:space="preserve">  "condition_features": {...固定 schema...},</w:t>
      </w:r>
      <w:r>
        <w:rPr>
          <w:rFonts w:ascii="Consolas" w:eastAsia="Consolas" w:hAnsi="Consolas"/>
          <w:sz w:val="18"/>
        </w:rPr>
        <w:br/>
        <w:t xml:space="preserve">  "preferred_subgoals": ["PUT_DOWN_OBJECT", "CONTINUE_CURRENT_SUBGOAL"],</w:t>
      </w:r>
      <w:r>
        <w:rPr>
          <w:rFonts w:ascii="Consolas" w:eastAsia="Consolas" w:hAnsi="Consolas"/>
          <w:sz w:val="18"/>
        </w:rPr>
        <w:br/>
        <w:t xml:space="preserve">  "rejected_subgoals": ["PICK_DROP_LOOP", "WAIT"],</w:t>
      </w:r>
      <w:r>
        <w:rPr>
          <w:rFonts w:ascii="Consolas" w:eastAsia="Consolas" w:hAnsi="Consolas"/>
          <w:sz w:val="18"/>
        </w:rPr>
        <w:br/>
        <w:t xml:space="preserve">  "needs_clarification": false,</w:t>
      </w:r>
      <w:r>
        <w:rPr>
          <w:rFonts w:ascii="Consolas" w:eastAsia="Consolas" w:hAnsi="Consolas"/>
          <w:sz w:val="18"/>
        </w:rPr>
        <w:br/>
        <w:t xml:space="preserve">  "proposed_schema_update": ["AI_pick_drop_loop"]</w:t>
      </w:r>
      <w:r>
        <w:rPr>
          <w:rFonts w:ascii="Consolas" w:eastAsia="Consolas" w:hAnsi="Consolas"/>
          <w:sz w:val="18"/>
        </w:rPr>
        <w:br/>
        <w:t>}</w:t>
      </w:r>
    </w:p>
    <w:p w14:paraId="2828EE0B" w14:textId="77777777" w:rsidR="00373675" w:rsidRDefault="00000000">
      <w:pPr>
        <w:spacing w:before="40"/>
        <w:ind w:left="216"/>
      </w:pPr>
      <w:r>
        <w:rPr>
          <w:rFonts w:ascii="Consolas" w:eastAsia="Consolas" w:hAnsi="Consolas"/>
          <w:sz w:val="18"/>
        </w:rPr>
        <w:t>Hu 训练样本：</w:t>
      </w:r>
      <w:r>
        <w:rPr>
          <w:rFonts w:ascii="Consolas" w:eastAsia="Consolas" w:hAnsi="Consolas"/>
          <w:sz w:val="18"/>
        </w:rPr>
        <w:br/>
        <w:t>{</w:t>
      </w:r>
      <w:r>
        <w:rPr>
          <w:rFonts w:ascii="Consolas" w:eastAsia="Consolas" w:hAnsi="Consolas"/>
          <w:sz w:val="18"/>
        </w:rPr>
        <w:br/>
        <w:t xml:space="preserve">  "record_type": "hu_pairwise_subgoal_preference",</w:t>
      </w:r>
      <w:r>
        <w:rPr>
          <w:rFonts w:ascii="Consolas" w:eastAsia="Consolas" w:hAnsi="Consolas"/>
          <w:sz w:val="18"/>
        </w:rPr>
        <w:br/>
        <w:t xml:space="preserve">  "user_id": "PILOT01",</w:t>
      </w:r>
      <w:r>
        <w:rPr>
          <w:rFonts w:ascii="Consolas" w:eastAsia="Consolas" w:hAnsi="Consolas"/>
          <w:sz w:val="18"/>
        </w:rPr>
        <w:br/>
        <w:t xml:space="preserve">  "layout": "ring_tomato_onion_10x6_h0_full_task",</w:t>
      </w:r>
      <w:r>
        <w:rPr>
          <w:rFonts w:ascii="Consolas" w:eastAsia="Consolas" w:hAnsi="Consolas"/>
          <w:sz w:val="18"/>
        </w:rPr>
        <w:br/>
        <w:t xml:space="preserve">  "condition_features": {...},</w:t>
      </w:r>
      <w:r>
        <w:rPr>
          <w:rFonts w:ascii="Consolas" w:eastAsia="Consolas" w:hAnsi="Consolas"/>
          <w:sz w:val="18"/>
        </w:rPr>
        <w:br/>
        <w:t xml:space="preserve">  "preferred_subgoal": "PUT_DOWN_OBJECT",</w:t>
      </w:r>
      <w:r>
        <w:rPr>
          <w:rFonts w:ascii="Consolas" w:eastAsia="Consolas" w:hAnsi="Consolas"/>
          <w:sz w:val="18"/>
        </w:rPr>
        <w:br/>
        <w:t xml:space="preserve">  "rejected_subgoal": "WAIT",</w:t>
      </w:r>
      <w:r>
        <w:rPr>
          <w:rFonts w:ascii="Consolas" w:eastAsia="Consolas" w:hAnsi="Consolas"/>
          <w:sz w:val="18"/>
        </w:rPr>
        <w:br/>
        <w:t xml:space="preserve">  "source_event": "AI_pick_drop_loop",</w:t>
      </w:r>
      <w:r>
        <w:rPr>
          <w:rFonts w:ascii="Consolas" w:eastAsia="Consolas" w:hAnsi="Consolas"/>
          <w:sz w:val="18"/>
        </w:rPr>
        <w:br/>
        <w:t xml:space="preserve">  "source_feedback_id": "chat_messages.csv:120:..."</w:t>
      </w:r>
      <w:r>
        <w:rPr>
          <w:rFonts w:ascii="Consolas" w:eastAsia="Consolas" w:hAnsi="Consolas"/>
          <w:sz w:val="18"/>
        </w:rPr>
        <w:br/>
        <w:t>}</w:t>
      </w:r>
    </w:p>
    <w:p w14:paraId="4540E1C1" w14:textId="77777777" w:rsidR="00373675" w:rsidRDefault="00000000">
      <w:pPr>
        <w:pStyle w:val="1"/>
      </w:pPr>
      <w:r>
        <w:lastRenderedPageBreak/>
        <w:t xml:space="preserve">10. </w:t>
      </w:r>
      <w:r>
        <w:t>溯源版标签</w:t>
      </w:r>
      <w:r>
        <w:t xml:space="preserve"> vs </w:t>
      </w:r>
      <w:r>
        <w:t>训练版标签</w:t>
      </w:r>
    </w:p>
    <w:tbl>
      <w:tblPr>
        <w:tblStyle w:val="aff1"/>
        <w:tblW w:w="0" w:type="auto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1440"/>
        <w:gridCol w:w="2788"/>
        <w:gridCol w:w="3671"/>
        <w:gridCol w:w="1655"/>
      </w:tblGrid>
      <w:tr w:rsidR="00373675" w14:paraId="516EA932" w14:textId="77777777">
        <w:trPr>
          <w:jc w:val="center"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18712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版本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7B533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文件</w:t>
            </w:r>
          </w:p>
        </w:tc>
        <w:tc>
          <w:tcPr>
            <w:tcW w:w="367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F4271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保留什么</w:t>
            </w:r>
          </w:p>
        </w:tc>
        <w:tc>
          <w:tcPr>
            <w:tcW w:w="16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4A585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用途</w:t>
            </w:r>
          </w:p>
        </w:tc>
      </w:tr>
      <w:tr w:rsidR="00373675" w14:paraId="54F113F7" w14:textId="77777777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DC0C0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溯源版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85A92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hu_attribution_provenance.jsonl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75E32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原始反馈、</w:t>
            </w:r>
            <w:r>
              <w:rPr>
                <w:sz w:val="19"/>
              </w:rPr>
              <w:t>target_event</w:t>
            </w:r>
            <w:r>
              <w:rPr>
                <w:sz w:val="19"/>
              </w:rPr>
              <w:t>、时间窗、证据、</w:t>
            </w:r>
            <w:r>
              <w:rPr>
                <w:sz w:val="19"/>
              </w:rPr>
              <w:t>condition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preferred/rejected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clarification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schema update</w:t>
            </w:r>
            <w:r>
              <w:rPr>
                <w:sz w:val="19"/>
              </w:rPr>
              <w:t>。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55EC3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给研究者检查；写论文方法；人工审核；调试</w:t>
            </w:r>
            <w:r>
              <w:rPr>
                <w:sz w:val="19"/>
                <w:lang w:eastAsia="zh-CN"/>
              </w:rPr>
              <w:t xml:space="preserve"> LLM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373675" w14:paraId="46D525F0" w14:textId="77777777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7BC41" w14:textId="77777777" w:rsidR="00373675" w:rsidRDefault="00000000">
            <w:pPr>
              <w:spacing w:after="40" w:line="276" w:lineRule="auto"/>
            </w:pPr>
            <w:proofErr w:type="spellStart"/>
            <w:r>
              <w:rPr>
                <w:sz w:val="19"/>
              </w:rPr>
              <w:t>训练版</w:t>
            </w:r>
            <w:proofErr w:type="spellEnd"/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DD511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hu_subgoal_preferences.jsonl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3C3A6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user_id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condition_features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preferred_subgoal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rejected_subgoal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source_event</w:t>
            </w:r>
            <w:r>
              <w:rPr>
                <w:sz w:val="19"/>
              </w:rPr>
              <w:t>。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55BF3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喂给</w:t>
            </w:r>
            <w:r>
              <w:rPr>
                <w:sz w:val="19"/>
                <w:lang w:eastAsia="zh-CN"/>
              </w:rPr>
              <w:t xml:space="preserve"> Hu-v0</w:t>
            </w:r>
            <w:r>
              <w:rPr>
                <w:sz w:val="19"/>
                <w:lang w:eastAsia="zh-CN"/>
              </w:rPr>
              <w:t>；保持最小、干净、可学习。</w:t>
            </w:r>
          </w:p>
        </w:tc>
      </w:tr>
    </w:tbl>
    <w:p w14:paraId="7A1D3C8E" w14:textId="77777777" w:rsidR="00373675" w:rsidRDefault="00373675">
      <w:pPr>
        <w:rPr>
          <w:lang w:eastAsia="zh-CN"/>
        </w:rPr>
      </w:pPr>
    </w:p>
    <w:p w14:paraId="4EA901A8" w14:textId="77777777" w:rsidR="00373675" w:rsidRDefault="00000000">
      <w:proofErr w:type="spellStart"/>
      <w:r>
        <w:t>关键原则：</w:t>
      </w:r>
      <w:r>
        <w:t>event</w:t>
      </w:r>
      <w:proofErr w:type="spellEnd"/>
      <w:r>
        <w:t xml:space="preserve"> </w:t>
      </w:r>
      <w:proofErr w:type="spellStart"/>
      <w:r>
        <w:t>是溯源证据，</w:t>
      </w:r>
      <w:r>
        <w:t>condition</w:t>
      </w:r>
      <w:proofErr w:type="spellEnd"/>
      <w:r>
        <w:t xml:space="preserve"> </w:t>
      </w:r>
      <w:proofErr w:type="spellStart"/>
      <w:r>
        <w:t>是模型输入，</w:t>
      </w:r>
      <w:r>
        <w:t>preferred</w:t>
      </w:r>
      <w:proofErr w:type="spellEnd"/>
      <w:r>
        <w:t xml:space="preserve">/rejected subgoal </w:t>
      </w:r>
      <w:r>
        <w:t>是监督标签。</w:t>
      </w:r>
      <w:r>
        <w:t xml:space="preserve">reason </w:t>
      </w:r>
      <w:r>
        <w:t>字段只解释</w:t>
      </w:r>
      <w:r>
        <w:t xml:space="preserve"> task scorer</w:t>
      </w:r>
      <w:r>
        <w:t>，不进入</w:t>
      </w:r>
      <w:r>
        <w:t xml:space="preserve"> Hu-v0 </w:t>
      </w:r>
      <w:r>
        <w:t>训练。</w:t>
      </w:r>
    </w:p>
    <w:p w14:paraId="44B15D6D" w14:textId="77777777" w:rsidR="00373675" w:rsidRDefault="00000000">
      <w:pPr>
        <w:pStyle w:val="1"/>
      </w:pPr>
      <w:r>
        <w:t xml:space="preserve">11. Hu-v0 </w:t>
      </w:r>
      <w:r>
        <w:t>模型形式</w:t>
      </w:r>
    </w:p>
    <w:p w14:paraId="6359FECE" w14:textId="77777777" w:rsidR="00373675" w:rsidRDefault="00000000">
      <w:r>
        <w:t>当前</w:t>
      </w:r>
      <w:r>
        <w:t xml:space="preserve"> Hu-v0 </w:t>
      </w:r>
      <w:r>
        <w:t>是一个可解释的线性</w:t>
      </w:r>
      <w:r>
        <w:t xml:space="preserve"> pairwise subgoal reranker</w:t>
      </w:r>
      <w:r>
        <w:t>。它学习的不是绝对奖励，而是</w:t>
      </w:r>
      <w:r>
        <w:t>“</w:t>
      </w:r>
      <w:r>
        <w:t>在同一</w:t>
      </w:r>
      <w:r>
        <w:t xml:space="preserve"> condition </w:t>
      </w:r>
      <w:r>
        <w:t>下，</w:t>
      </w:r>
      <w:r>
        <w:t xml:space="preserve">preferred subgoal </w:t>
      </w:r>
      <w:r>
        <w:t>应该比</w:t>
      </w:r>
      <w:r>
        <w:t xml:space="preserve"> rejected subgoal </w:t>
      </w:r>
      <w:r>
        <w:t>分数更高</w:t>
      </w:r>
      <w:r>
        <w:t>”</w:t>
      </w:r>
      <w:r>
        <w:t>。</w:t>
      </w:r>
    </w:p>
    <w:p w14:paraId="0E91075F" w14:textId="77777777" w:rsidR="00373675" w:rsidRDefault="00000000">
      <w:pPr>
        <w:spacing w:before="40"/>
        <w:ind w:left="216"/>
      </w:pPr>
      <w:r>
        <w:rPr>
          <w:rFonts w:ascii="Consolas" w:eastAsia="Consolas" w:hAnsi="Consolas"/>
          <w:sz w:val="18"/>
        </w:rPr>
        <w:t>score(user, condition, subgoal)</w:t>
      </w:r>
      <w:r>
        <w:rPr>
          <w:rFonts w:ascii="Consolas" w:eastAsia="Consolas" w:hAnsi="Consolas"/>
          <w:sz w:val="18"/>
        </w:rPr>
        <w:br/>
        <w:t>= global_subgoal_bias[subgoal]</w:t>
      </w:r>
      <w:r>
        <w:rPr>
          <w:rFonts w:ascii="Consolas" w:eastAsia="Consolas" w:hAnsi="Consolas"/>
          <w:sz w:val="18"/>
        </w:rPr>
        <w:br/>
        <w:t>+ user_subgoal_bias[user, subgoal]</w:t>
      </w:r>
      <w:r>
        <w:rPr>
          <w:rFonts w:ascii="Consolas" w:eastAsia="Consolas" w:hAnsi="Consolas"/>
          <w:sz w:val="18"/>
        </w:rPr>
        <w:br/>
        <w:t>+ sum_k condition_weight[k, subgoal] * condition[k]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condition 编码：True -&gt; 1, False -&gt; -1, None -&gt; 0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训练目标：</w:t>
      </w:r>
      <w:r>
        <w:rPr>
          <w:rFonts w:ascii="Consolas" w:eastAsia="Consolas" w:hAnsi="Consolas"/>
          <w:sz w:val="18"/>
        </w:rPr>
        <w:br/>
        <w:t>Hu(user, condition, preferred_subgoal) &gt; Hu(user, condition, rejected_subgoal)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loss = -log sigmoid(score(preferred) - score(rejected))</w:t>
      </w:r>
    </w:p>
    <w:p w14:paraId="6CD47584" w14:textId="77777777" w:rsidR="00373675" w:rsidRDefault="00000000">
      <w:pPr>
        <w:rPr>
          <w:lang w:eastAsia="zh-CN"/>
        </w:rPr>
      </w:pPr>
      <w:r>
        <w:rPr>
          <w:lang w:eastAsia="zh-CN"/>
        </w:rPr>
        <w:t>为什么先用线性模型：数据</w:t>
      </w:r>
      <w:proofErr w:type="gramStart"/>
      <w:r>
        <w:rPr>
          <w:lang w:eastAsia="zh-CN"/>
        </w:rPr>
        <w:t>少时更</w:t>
      </w:r>
      <w:proofErr w:type="gramEnd"/>
      <w:r>
        <w:rPr>
          <w:lang w:eastAsia="zh-CN"/>
        </w:rPr>
        <w:t>稳定；每个</w:t>
      </w:r>
      <w:r>
        <w:rPr>
          <w:lang w:eastAsia="zh-CN"/>
        </w:rPr>
        <w:t xml:space="preserve"> condition </w:t>
      </w:r>
      <w:r>
        <w:rPr>
          <w:lang w:eastAsia="zh-CN"/>
        </w:rPr>
        <w:t>对每个</w:t>
      </w:r>
      <w:r>
        <w:rPr>
          <w:lang w:eastAsia="zh-CN"/>
        </w:rPr>
        <w:t xml:space="preserve"> subgoal </w:t>
      </w:r>
      <w:r>
        <w:rPr>
          <w:lang w:eastAsia="zh-CN"/>
        </w:rPr>
        <w:t>的影响可解释；可以自然表达个体差异；未来可升级小</w:t>
      </w:r>
      <w:r>
        <w:rPr>
          <w:lang w:eastAsia="zh-CN"/>
        </w:rPr>
        <w:t xml:space="preserve"> MLP</w:t>
      </w:r>
      <w:r>
        <w:rPr>
          <w:lang w:eastAsia="zh-CN"/>
        </w:rPr>
        <w:t>，但第一版不被黑箱复杂度绑架。</w:t>
      </w:r>
    </w:p>
    <w:p w14:paraId="2DAD3706" w14:textId="77777777" w:rsidR="00373675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12. </w:t>
      </w:r>
      <w:r>
        <w:rPr>
          <w:lang w:eastAsia="zh-CN"/>
        </w:rPr>
        <w:t>当前真实验证结果：通了什么，没通什么</w:t>
      </w:r>
    </w:p>
    <w:tbl>
      <w:tblPr>
        <w:tblStyle w:val="aff1"/>
        <w:tblW w:w="0" w:type="auto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2880"/>
        <w:gridCol w:w="1440"/>
        <w:gridCol w:w="5040"/>
      </w:tblGrid>
      <w:tr w:rsidR="00373675" w14:paraId="5B7CD942" w14:textId="77777777">
        <w:trPr>
          <w:jc w:val="center"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B493" w14:textId="77777777" w:rsidR="00373675" w:rsidRDefault="00000000">
            <w:pPr>
              <w:spacing w:after="40" w:line="276" w:lineRule="auto"/>
            </w:pPr>
            <w:proofErr w:type="spellStart"/>
            <w:r>
              <w:rPr>
                <w:b/>
                <w:color w:val="1F4D78"/>
                <w:sz w:val="19"/>
              </w:rPr>
              <w:t>检查项</w:t>
            </w:r>
            <w:proofErr w:type="spellEnd"/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04B9C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结果</w:t>
            </w:r>
          </w:p>
        </w:tc>
        <w:tc>
          <w:tcPr>
            <w:tcW w:w="5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18235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解释</w:t>
            </w:r>
          </w:p>
        </w:tc>
      </w:tr>
      <w:tr w:rsidR="00373675" w14:paraId="67E5F86D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7A70B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trajectory.csv </w:t>
            </w:r>
            <w:r>
              <w:rPr>
                <w:sz w:val="19"/>
              </w:rPr>
              <w:t>是否有</w:t>
            </w:r>
            <w:r>
              <w:rPr>
                <w:sz w:val="19"/>
              </w:rPr>
              <w:t xml:space="preserve"> Hu </w:t>
            </w:r>
            <w:r>
              <w:rPr>
                <w:sz w:val="19"/>
              </w:rPr>
              <w:t>字段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04AAE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通过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DCE74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ai_condition_features_json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ai_subgoal_candidates_json </w:t>
            </w:r>
            <w:r>
              <w:rPr>
                <w:sz w:val="19"/>
              </w:rPr>
              <w:t>每行都有。</w:t>
            </w:r>
          </w:p>
        </w:tc>
      </w:tr>
      <w:tr w:rsidR="00373675" w14:paraId="750618C9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867F4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Hu shadow </w:t>
            </w:r>
            <w:r>
              <w:rPr>
                <w:sz w:val="19"/>
              </w:rPr>
              <w:t>是否生效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8ED3C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通过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1D85C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候选里有</w:t>
            </w:r>
            <w:r>
              <w:rPr>
                <w:sz w:val="19"/>
              </w:rPr>
              <w:t xml:space="preserve"> hu_score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hu_apply=false </w:t>
            </w:r>
            <w:r>
              <w:rPr>
                <w:sz w:val="19"/>
              </w:rPr>
              <w:t>时</w:t>
            </w:r>
            <w:r>
              <w:rPr>
                <w:sz w:val="19"/>
              </w:rPr>
              <w:t xml:space="preserve"> final_score </w:t>
            </w:r>
            <w:r>
              <w:rPr>
                <w:sz w:val="19"/>
              </w:rPr>
              <w:t>不受影响。</w:t>
            </w:r>
          </w:p>
        </w:tc>
      </w:tr>
      <w:tr w:rsidR="00373675" w14:paraId="04B32C1D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CF49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DeepSeek </w:t>
            </w:r>
            <w:r>
              <w:rPr>
                <w:sz w:val="19"/>
              </w:rPr>
              <w:t>聊天是否正常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9C52A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通过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A517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chat_messages.csv </w:t>
            </w:r>
            <w:r>
              <w:rPr>
                <w:sz w:val="19"/>
              </w:rPr>
              <w:t>中有模型回复。</w:t>
            </w:r>
          </w:p>
        </w:tc>
      </w:tr>
      <w:tr w:rsidR="00373675" w14:paraId="1C489264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01652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离线转换是否能跑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5340F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通过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B0F58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trajectory.jsonl 249 </w:t>
            </w:r>
            <w:r>
              <w:rPr>
                <w:sz w:val="19"/>
              </w:rPr>
              <w:t>条，</w:t>
            </w:r>
            <w:r>
              <w:rPr>
                <w:sz w:val="19"/>
              </w:rPr>
              <w:t xml:space="preserve">feedback_events.jsonl 5 </w:t>
            </w:r>
            <w:r>
              <w:rPr>
                <w:sz w:val="19"/>
              </w:rPr>
              <w:t>条。</w:t>
            </w:r>
          </w:p>
        </w:tc>
      </w:tr>
      <w:tr w:rsidR="00373675" w14:paraId="400BC6F7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4BDA1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candidate event </w:t>
            </w:r>
            <w:r>
              <w:rPr>
                <w:sz w:val="19"/>
              </w:rPr>
              <w:t>是否够用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B7EE9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未通过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09E0A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只检测到</w:t>
            </w:r>
            <w:r>
              <w:rPr>
                <w:sz w:val="19"/>
                <w:lang w:eastAsia="zh-CN"/>
              </w:rPr>
              <w:t xml:space="preserve"> 1 </w:t>
            </w:r>
            <w:r>
              <w:rPr>
                <w:sz w:val="19"/>
                <w:lang w:eastAsia="zh-CN"/>
              </w:rPr>
              <w:t>条，且不在反馈附近。</w:t>
            </w:r>
          </w:p>
        </w:tc>
      </w:tr>
      <w:tr w:rsidR="00373675" w14:paraId="3E697062" w14:textId="77777777"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C9B3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Hu </w:t>
            </w:r>
            <w:r>
              <w:rPr>
                <w:sz w:val="19"/>
                <w:lang w:eastAsia="zh-CN"/>
              </w:rPr>
              <w:t>训练样本是否生成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294F2" w14:textId="77777777" w:rsidR="00373675" w:rsidRDefault="00000000">
            <w:pPr>
              <w:spacing w:after="40" w:line="276" w:lineRule="auto"/>
            </w:pPr>
            <w:proofErr w:type="spellStart"/>
            <w:r>
              <w:rPr>
                <w:sz w:val="19"/>
              </w:rPr>
              <w:t>未通过</w:t>
            </w:r>
            <w:proofErr w:type="spellEnd"/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8D53E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hu_subgoal_preferences.jsonl </w:t>
            </w:r>
            <w:r>
              <w:rPr>
                <w:sz w:val="19"/>
              </w:rPr>
              <w:t>为</w:t>
            </w:r>
            <w:r>
              <w:rPr>
                <w:sz w:val="19"/>
              </w:rPr>
              <w:t xml:space="preserve"> 0 </w:t>
            </w:r>
            <w:r>
              <w:rPr>
                <w:sz w:val="19"/>
              </w:rPr>
              <w:t>条。</w:t>
            </w:r>
          </w:p>
        </w:tc>
      </w:tr>
    </w:tbl>
    <w:p w14:paraId="6E0936AA" w14:textId="77777777" w:rsidR="00373675" w:rsidRDefault="00373675"/>
    <w:p w14:paraId="72831A81" w14:textId="77777777" w:rsidR="00373675" w:rsidRDefault="00000000">
      <w:r>
        <w:t>这说明当前系统不是</w:t>
      </w:r>
      <w:r>
        <w:t>“</w:t>
      </w:r>
      <w:r>
        <w:t>整体没跑通</w:t>
      </w:r>
      <w:r>
        <w:t>”</w:t>
      </w:r>
      <w:r>
        <w:t>，而是卡在更具体的一层：自然语言反馈必须能在没有现成</w:t>
      </w:r>
      <w:r>
        <w:t xml:space="preserve"> candidate event </w:t>
      </w:r>
      <w:r>
        <w:t>的情况下，从近期轨迹和候选</w:t>
      </w:r>
      <w:r>
        <w:t xml:space="preserve"> subgoal </w:t>
      </w:r>
      <w:r>
        <w:t>中提出</w:t>
      </w:r>
      <w:r>
        <w:t xml:space="preserve"> target behavior / preferred / rejected</w:t>
      </w:r>
      <w:r>
        <w:t>。</w:t>
      </w:r>
    </w:p>
    <w:p w14:paraId="2A9CC5B8" w14:textId="77777777" w:rsidR="00373675" w:rsidRDefault="00000000">
      <w:pPr>
        <w:pStyle w:val="1"/>
        <w:rPr>
          <w:lang w:eastAsia="zh-CN"/>
        </w:rPr>
      </w:pPr>
      <w:r>
        <w:rPr>
          <w:lang w:eastAsia="zh-CN"/>
        </w:rPr>
        <w:t xml:space="preserve">13. </w:t>
      </w:r>
      <w:r>
        <w:rPr>
          <w:lang w:eastAsia="zh-CN"/>
        </w:rPr>
        <w:t>当前要补的候选事件与规则</w:t>
      </w:r>
    </w:p>
    <w:p w14:paraId="5B59EB40" w14:textId="77777777" w:rsidR="00373675" w:rsidRDefault="00000000">
      <w:pPr>
        <w:rPr>
          <w:lang w:eastAsia="zh-CN"/>
        </w:rPr>
      </w:pPr>
      <w:r>
        <w:rPr>
          <w:lang w:eastAsia="zh-CN"/>
        </w:rPr>
        <w:t>根据本次</w:t>
      </w:r>
      <w:r>
        <w:rPr>
          <w:lang w:eastAsia="zh-CN"/>
        </w:rPr>
        <w:t xml:space="preserve"> session </w:t>
      </w:r>
      <w:r>
        <w:rPr>
          <w:lang w:eastAsia="zh-CN"/>
        </w:rPr>
        <w:t>中玩家真实反馈，候选事件</w:t>
      </w:r>
      <w:proofErr w:type="gramStart"/>
      <w:r>
        <w:rPr>
          <w:lang w:eastAsia="zh-CN"/>
        </w:rPr>
        <w:t>库需要</w:t>
      </w:r>
      <w:proofErr w:type="gramEnd"/>
      <w:r>
        <w:rPr>
          <w:lang w:eastAsia="zh-CN"/>
        </w:rPr>
        <w:t>补强以下几类。</w:t>
      </w:r>
    </w:p>
    <w:tbl>
      <w:tblPr>
        <w:tblStyle w:val="aff1"/>
        <w:tblW w:w="0" w:type="auto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1504"/>
        <w:gridCol w:w="3162"/>
        <w:gridCol w:w="2191"/>
        <w:gridCol w:w="2743"/>
      </w:tblGrid>
      <w:tr w:rsidR="00373675" w14:paraId="4FA60908" w14:textId="77777777">
        <w:trPr>
          <w:jc w:val="center"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2D410" w14:textId="77777777" w:rsidR="00373675" w:rsidRDefault="00000000">
            <w:pPr>
              <w:spacing w:after="40" w:line="276" w:lineRule="auto"/>
            </w:pPr>
            <w:proofErr w:type="spellStart"/>
            <w:r>
              <w:rPr>
                <w:b/>
                <w:color w:val="1F4D78"/>
                <w:sz w:val="19"/>
              </w:rPr>
              <w:t>玩家反馈</w:t>
            </w:r>
            <w:proofErr w:type="spellEnd"/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E2D2C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建议事件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7D624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检测思路</w:t>
            </w:r>
          </w:p>
        </w:tc>
        <w:tc>
          <w:tcPr>
            <w:tcW w:w="13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EDECD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可能标签</w:t>
            </w:r>
          </w:p>
        </w:tc>
      </w:tr>
      <w:tr w:rsidR="00373675" w14:paraId="4685DC20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55857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“</w:t>
            </w:r>
            <w:r>
              <w:rPr>
                <w:sz w:val="19"/>
              </w:rPr>
              <w:t>不要反复拿起又放下</w:t>
            </w:r>
            <w:r>
              <w:rPr>
                <w:sz w:val="19"/>
              </w:rPr>
              <w:t>”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ADE24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AI_pick_drop_loop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8F16E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短窗口内同一物体或同类物体反复</w:t>
            </w:r>
            <w:r>
              <w:rPr>
                <w:sz w:val="19"/>
              </w:rPr>
              <w:t xml:space="preserve"> interact / held_object </w:t>
            </w:r>
            <w:r>
              <w:rPr>
                <w:sz w:val="19"/>
              </w:rPr>
              <w:t>在有无之间振荡，但任务进度没有增加。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2E772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preferred: CONTINUE_CURRENT_SUBGOAL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PUT_DOWN_OBJECT; rejected: WAIT / PICK_DROP_LOOP</w:t>
            </w:r>
          </w:p>
        </w:tc>
      </w:tr>
      <w:tr w:rsidR="00373675" w14:paraId="5EB947D7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A9E0E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拿着原料时别急着乱放，带</w:t>
            </w:r>
            <w:r>
              <w:rPr>
                <w:sz w:val="19"/>
                <w:lang w:eastAsia="zh-CN"/>
              </w:rPr>
              <w:lastRenderedPageBreak/>
              <w:t>到锅附近再放</w:t>
            </w:r>
            <w:r>
              <w:rPr>
                <w:sz w:val="19"/>
                <w:lang w:eastAsia="zh-CN"/>
              </w:rPr>
              <w:t>”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E3E2C" w14:textId="77777777" w:rsidR="00373675" w:rsidRDefault="00000000">
            <w:pPr>
              <w:spacing w:after="40" w:line="276" w:lineRule="auto"/>
            </w:pPr>
            <w:proofErr w:type="spellStart"/>
            <w:r>
              <w:rPr>
                <w:sz w:val="19"/>
              </w:rPr>
              <w:lastRenderedPageBreak/>
              <w:t>AI_put_object_on_unhelpful_counter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AI_should_stage_near_pot</w:t>
            </w:r>
            <w:proofErr w:type="spellEnd"/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41BF1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持有有用原料，但放置位置离</w:t>
            </w:r>
            <w:r>
              <w:rPr>
                <w:sz w:val="19"/>
              </w:rPr>
              <w:t xml:space="preserve"> pot </w:t>
            </w:r>
            <w:r>
              <w:rPr>
                <w:sz w:val="19"/>
              </w:rPr>
              <w:t>或关键通道较远；或者锅已满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lastRenderedPageBreak/>
              <w:t>在煮时应把原料</w:t>
            </w:r>
            <w:r>
              <w:rPr>
                <w:sz w:val="19"/>
              </w:rPr>
              <w:t xml:space="preserve"> staged near pot</w:t>
            </w:r>
            <w:r>
              <w:rPr>
                <w:sz w:val="19"/>
              </w:rPr>
              <w:t>。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0ACFD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lastRenderedPageBreak/>
              <w:t xml:space="preserve">preferred: PUT_DOWN_OBJECT near pot / GET_USEFUL_INGREDIENT; rejected: PUT_DOWN_OBJECT </w:t>
            </w:r>
            <w:r>
              <w:rPr>
                <w:sz w:val="19"/>
              </w:rPr>
              <w:lastRenderedPageBreak/>
              <w:t>far away</w:t>
            </w:r>
          </w:p>
        </w:tc>
      </w:tr>
      <w:tr w:rsidR="00373675" w14:paraId="395133A7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5EC75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“</w:t>
            </w:r>
            <w:r>
              <w:rPr>
                <w:sz w:val="19"/>
                <w:lang w:eastAsia="zh-CN"/>
              </w:rPr>
              <w:t>你可以叫我转身，因为你拿着盘子且离锅更近</w:t>
            </w:r>
            <w:r>
              <w:rPr>
                <w:sz w:val="19"/>
                <w:lang w:eastAsia="zh-CN"/>
              </w:rPr>
              <w:t>”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D06D1" w14:textId="77777777" w:rsidR="00373675" w:rsidRDefault="00000000">
            <w:pPr>
              <w:spacing w:after="40" w:line="276" w:lineRule="auto"/>
            </w:pPr>
            <w:proofErr w:type="spellStart"/>
            <w:r>
              <w:rPr>
                <w:sz w:val="19"/>
              </w:rPr>
              <w:t>AI_should_request_human_turn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handoff_opportunity</w:t>
            </w:r>
            <w:proofErr w:type="spellEnd"/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B503F" w14:textId="77777777" w:rsidR="00373675" w:rsidRDefault="00000000">
            <w:pPr>
              <w:spacing w:after="4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拿盘、人类靠近锅或挡在交互朝向附近，直接执行困难时应产生沟通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等待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协作请求。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2764D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preferred: ASK_HUMAN_TURN / WAIT_NEAR_POT; rejected: CONTINUE_CURRENT_SUBGOAL</w:t>
            </w:r>
          </w:p>
        </w:tc>
      </w:tr>
      <w:tr w:rsidR="00373675" w14:paraId="31CB3D67" w14:textId="77777777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52AC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“good delivery”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B9BDB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AI_successfully_delivered_soup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6CE56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发生环境奖励</w:t>
            </w:r>
            <w:r>
              <w:rPr>
                <w:sz w:val="19"/>
              </w:rPr>
              <w:t>/serve action</w:t>
            </w:r>
            <w:r>
              <w:rPr>
                <w:sz w:val="19"/>
              </w:rPr>
              <w:t>，汤送达。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6B8C5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preferred: SERVE_SOUP; rejected: WAIT</w:t>
            </w:r>
          </w:p>
        </w:tc>
      </w:tr>
    </w:tbl>
    <w:p w14:paraId="5CFF581B" w14:textId="77777777" w:rsidR="00373675" w:rsidRDefault="00373675"/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9360"/>
      </w:tblGrid>
      <w:tr w:rsidR="00373675" w14:paraId="7DCAB01F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AE3ECC8" w14:textId="77777777" w:rsidR="00373675" w:rsidRDefault="00000000">
            <w:r>
              <w:rPr>
                <w:b/>
                <w:color w:val="1F4D78"/>
              </w:rPr>
              <w:t>设计建议</w:t>
            </w:r>
          </w:p>
          <w:p w14:paraId="24FFA0DB" w14:textId="77777777" w:rsidR="00373675" w:rsidRDefault="00000000">
            <w:r>
              <w:t xml:space="preserve">event </w:t>
            </w:r>
            <w:r>
              <w:t>不要写得过细到完全等同</w:t>
            </w:r>
            <w:r>
              <w:t xml:space="preserve"> condition</w:t>
            </w:r>
            <w:r>
              <w:t>。</w:t>
            </w:r>
            <w:r>
              <w:t xml:space="preserve">event </w:t>
            </w:r>
            <w:r>
              <w:t>应表达</w:t>
            </w:r>
            <w:r>
              <w:t>“</w:t>
            </w:r>
            <w:r>
              <w:t>行为模式</w:t>
            </w:r>
            <w:r>
              <w:t>”</w:t>
            </w:r>
            <w:r>
              <w:t>，</w:t>
            </w:r>
            <w:r>
              <w:t xml:space="preserve">condition </w:t>
            </w:r>
            <w:r>
              <w:t>表达</w:t>
            </w:r>
            <w:r>
              <w:t>“</w:t>
            </w:r>
            <w:r>
              <w:t>该行为发生时哪些状态成立</w:t>
            </w:r>
            <w:r>
              <w:t>”</w:t>
            </w:r>
            <w:r>
              <w:t>。例如</w:t>
            </w:r>
            <w:r>
              <w:t xml:space="preserve"> event=AI_pick_drop_loop</w:t>
            </w:r>
            <w:r>
              <w:t>，</w:t>
            </w:r>
            <w:r>
              <w:t xml:space="preserve">condition </w:t>
            </w:r>
            <w:r>
              <w:t>可以包括</w:t>
            </w:r>
            <w:r>
              <w:t xml:space="preserve"> pot_cooking_or_ready=true</w:t>
            </w:r>
            <w:r>
              <w:t>、</w:t>
            </w:r>
            <w:r>
              <w:t>ai_has_tomato=true</w:t>
            </w:r>
            <w:r>
              <w:t>、</w:t>
            </w:r>
            <w:r>
              <w:t>human_has_dish=true</w:t>
            </w:r>
            <w:r>
              <w:t>。</w:t>
            </w:r>
          </w:p>
        </w:tc>
      </w:tr>
    </w:tbl>
    <w:p w14:paraId="63D388CD" w14:textId="77777777" w:rsidR="00373675" w:rsidRDefault="00373675"/>
    <w:p w14:paraId="4533FDE9" w14:textId="77777777" w:rsidR="00373675" w:rsidRDefault="00000000">
      <w:pPr>
        <w:pStyle w:val="1"/>
        <w:rPr>
          <w:lang w:eastAsia="zh-CN"/>
        </w:rPr>
      </w:pPr>
      <w:r>
        <w:rPr>
          <w:lang w:eastAsia="zh-CN"/>
        </w:rPr>
        <w:t xml:space="preserve">14. </w:t>
      </w:r>
      <w:r>
        <w:rPr>
          <w:lang w:eastAsia="zh-CN"/>
        </w:rPr>
        <w:t>运行命令：如何复现当前链路</w:t>
      </w:r>
    </w:p>
    <w:p w14:paraId="76A09A86" w14:textId="77777777" w:rsidR="00373675" w:rsidRDefault="00000000">
      <w:r>
        <w:t xml:space="preserve">Hu shadow </w:t>
      </w:r>
      <w:proofErr w:type="spellStart"/>
      <w:r>
        <w:t>游戏运行</w:t>
      </w:r>
      <w:proofErr w:type="spellEnd"/>
      <w:r>
        <w:t>：</w:t>
      </w:r>
    </w:p>
    <w:p w14:paraId="0A550071" w14:textId="77777777" w:rsidR="00373675" w:rsidRDefault="00000000">
      <w:pPr>
        <w:spacing w:before="40"/>
        <w:ind w:left="216"/>
      </w:pPr>
      <w:r>
        <w:rPr>
          <w:rFonts w:ascii="Consolas" w:eastAsia="Consolas" w:hAnsi="Consolas"/>
          <w:sz w:val="18"/>
        </w:rPr>
        <w:t>cd "C:\Users\my185\Desktop\研究\durf\DURF"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python -m durf.group_a.play_with_baseline `</w:t>
      </w:r>
      <w:r>
        <w:rPr>
          <w:rFonts w:ascii="Consolas" w:eastAsia="Consolas" w:hAnsi="Consolas"/>
          <w:sz w:val="18"/>
        </w:rPr>
        <w:br/>
        <w:t xml:space="preserve">  --ai-mode subgoal_executor `</w:t>
      </w:r>
      <w:r>
        <w:rPr>
          <w:rFonts w:ascii="Consolas" w:eastAsia="Consolas" w:hAnsi="Consolas"/>
          <w:sz w:val="18"/>
        </w:rPr>
        <w:br/>
        <w:t xml:space="preserve">  --layout ring_tomato_onion_10x6_h0_full_task `</w:t>
      </w:r>
      <w:r>
        <w:rPr>
          <w:rFonts w:ascii="Consolas" w:eastAsia="Consolas" w:hAnsi="Consolas"/>
          <w:sz w:val="18"/>
        </w:rPr>
        <w:br/>
        <w:t xml:space="preserve">  --step-hz 2 `</w:t>
      </w:r>
      <w:r>
        <w:rPr>
          <w:rFonts w:ascii="Consolas" w:eastAsia="Consolas" w:hAnsi="Consolas"/>
          <w:sz w:val="18"/>
        </w:rPr>
        <w:br/>
        <w:t xml:space="preserve">  --start-delay 3 `</w:t>
      </w:r>
      <w:r>
        <w:rPr>
          <w:rFonts w:ascii="Consolas" w:eastAsia="Consolas" w:hAnsi="Consolas"/>
          <w:sz w:val="18"/>
        </w:rPr>
        <w:br/>
        <w:t xml:space="preserve">  --hu-model outputs\hu_smoke_test\model\hu_subgoal_reranker.json `</w:t>
      </w:r>
      <w:r>
        <w:rPr>
          <w:rFonts w:ascii="Consolas" w:eastAsia="Consolas" w:hAnsi="Consolas"/>
          <w:sz w:val="18"/>
        </w:rPr>
        <w:br/>
        <w:t xml:space="preserve">  --hu-user-id PILOT01 `</w:t>
      </w:r>
      <w:r>
        <w:rPr>
          <w:rFonts w:ascii="Consolas" w:eastAsia="Consolas" w:hAnsi="Consolas"/>
          <w:sz w:val="18"/>
        </w:rPr>
        <w:br/>
        <w:t xml:space="preserve">  --hu-lambda 0.5</w:t>
      </w:r>
    </w:p>
    <w:p w14:paraId="79FEA8F8" w14:textId="77777777" w:rsidR="00373675" w:rsidRDefault="00000000">
      <w:r>
        <w:t xml:space="preserve">Hu apply </w:t>
      </w:r>
      <w:r>
        <w:t>游戏运行：</w:t>
      </w:r>
    </w:p>
    <w:p w14:paraId="39A51B98" w14:textId="77777777" w:rsidR="00373675" w:rsidRDefault="00000000">
      <w:pPr>
        <w:spacing w:before="40"/>
        <w:ind w:left="216"/>
      </w:pPr>
      <w:r>
        <w:rPr>
          <w:rFonts w:ascii="Consolas" w:eastAsia="Consolas" w:hAnsi="Consolas"/>
          <w:sz w:val="18"/>
        </w:rPr>
        <w:t>python -m durf.group_a.play_with_baseline `</w:t>
      </w:r>
      <w:r>
        <w:rPr>
          <w:rFonts w:ascii="Consolas" w:eastAsia="Consolas" w:hAnsi="Consolas"/>
          <w:sz w:val="18"/>
        </w:rPr>
        <w:br/>
        <w:t xml:space="preserve">  --ai-mode subgoal_executor `</w:t>
      </w:r>
      <w:r>
        <w:rPr>
          <w:rFonts w:ascii="Consolas" w:eastAsia="Consolas" w:hAnsi="Consolas"/>
          <w:sz w:val="18"/>
        </w:rPr>
        <w:br/>
        <w:t xml:space="preserve">  --layout ring_tomato_onion_10x6_h0_full_task `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--step-hz 2 `</w:t>
      </w:r>
      <w:r>
        <w:rPr>
          <w:rFonts w:ascii="Consolas" w:eastAsia="Consolas" w:hAnsi="Consolas"/>
          <w:sz w:val="18"/>
        </w:rPr>
        <w:br/>
        <w:t xml:space="preserve">  --start-delay 3 `</w:t>
      </w:r>
      <w:r>
        <w:rPr>
          <w:rFonts w:ascii="Consolas" w:eastAsia="Consolas" w:hAnsi="Consolas"/>
          <w:sz w:val="18"/>
        </w:rPr>
        <w:br/>
        <w:t xml:space="preserve">  --hu-model outputs\hu_smoke_test\model\hu_subgoal_reranker.json `</w:t>
      </w:r>
      <w:r>
        <w:rPr>
          <w:rFonts w:ascii="Consolas" w:eastAsia="Consolas" w:hAnsi="Consolas"/>
          <w:sz w:val="18"/>
        </w:rPr>
        <w:br/>
        <w:t xml:space="preserve">  --hu-user-id PILOT01 `</w:t>
      </w:r>
      <w:r>
        <w:rPr>
          <w:rFonts w:ascii="Consolas" w:eastAsia="Consolas" w:hAnsi="Consolas"/>
          <w:sz w:val="18"/>
        </w:rPr>
        <w:br/>
        <w:t xml:space="preserve">  --hu-lambda 0.5 `</w:t>
      </w:r>
      <w:r>
        <w:rPr>
          <w:rFonts w:ascii="Consolas" w:eastAsia="Consolas" w:hAnsi="Consolas"/>
          <w:sz w:val="18"/>
        </w:rPr>
        <w:br/>
        <w:t xml:space="preserve">  --hu-apply</w:t>
      </w:r>
    </w:p>
    <w:p w14:paraId="0E206678" w14:textId="77777777" w:rsidR="00373675" w:rsidRDefault="00000000">
      <w:r>
        <w:t>离线</w:t>
      </w:r>
      <w:r>
        <w:t xml:space="preserve"> attribution pipeline</w:t>
      </w:r>
      <w:r>
        <w:t>：</w:t>
      </w:r>
    </w:p>
    <w:p w14:paraId="0C07D1AE" w14:textId="77777777" w:rsidR="00373675" w:rsidRDefault="00000000">
      <w:pPr>
        <w:spacing w:before="40"/>
        <w:ind w:left="216"/>
      </w:pPr>
      <w:r>
        <w:rPr>
          <w:rFonts w:ascii="Consolas" w:eastAsia="Consolas" w:hAnsi="Consolas"/>
          <w:sz w:val="18"/>
        </w:rPr>
        <w:t>python -m durf.feedback_attribution.demo_offline_attribution `</w:t>
      </w:r>
      <w:r>
        <w:rPr>
          <w:rFonts w:ascii="Consolas" w:eastAsia="Consolas" w:hAnsi="Consolas"/>
          <w:sz w:val="18"/>
        </w:rPr>
        <w:br/>
        <w:t xml:space="preserve">  --session outputs\human_ai_sessions\&lt;session_id&gt; `</w:t>
      </w:r>
      <w:r>
        <w:rPr>
          <w:rFonts w:ascii="Consolas" w:eastAsia="Consolas" w:hAnsi="Consolas"/>
          <w:sz w:val="18"/>
        </w:rPr>
        <w:br/>
        <w:t xml:space="preserve">  --user-id PILOT01 `</w:t>
      </w:r>
      <w:r>
        <w:rPr>
          <w:rFonts w:ascii="Consolas" w:eastAsia="Consolas" w:hAnsi="Consolas"/>
          <w:sz w:val="18"/>
        </w:rPr>
        <w:br/>
        <w:t xml:space="preserve">  --lookback-steps 30</w:t>
      </w:r>
    </w:p>
    <w:p w14:paraId="2303A9A6" w14:textId="77777777" w:rsidR="00373675" w:rsidRDefault="00000000">
      <w:r>
        <w:t>如果要用</w:t>
      </w:r>
      <w:r>
        <w:t xml:space="preserve"> DeepSeek</w:t>
      </w:r>
      <w:r>
        <w:t>，需要先设置：</w:t>
      </w:r>
    </w:p>
    <w:p w14:paraId="5E9009F0" w14:textId="77777777" w:rsidR="00373675" w:rsidRDefault="00000000">
      <w:pPr>
        <w:spacing w:before="40"/>
        <w:ind w:left="216"/>
      </w:pPr>
      <w:r>
        <w:rPr>
          <w:rFonts w:ascii="Consolas" w:eastAsia="Consolas" w:hAnsi="Consolas"/>
          <w:sz w:val="18"/>
        </w:rPr>
        <w:t>$env:DEEPSEEK_API_KEY="你的 key"</w:t>
      </w:r>
    </w:p>
    <w:p w14:paraId="56DA24B6" w14:textId="77777777" w:rsidR="00373675" w:rsidRDefault="00000000">
      <w:pPr>
        <w:pStyle w:val="1"/>
      </w:pPr>
      <w:r>
        <w:t xml:space="preserve">15. </w:t>
      </w:r>
      <w:r>
        <w:t>代码文件索引</w:t>
      </w:r>
    </w:p>
    <w:tbl>
      <w:tblPr>
        <w:tblStyle w:val="aff1"/>
        <w:tblW w:w="0" w:type="auto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4195"/>
        <w:gridCol w:w="5405"/>
      </w:tblGrid>
      <w:tr w:rsidR="00373675" w14:paraId="6BD7897A" w14:textId="77777777">
        <w:trPr>
          <w:jc w:val="center"/>
        </w:trPr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42DF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文件</w:t>
            </w:r>
          </w:p>
        </w:tc>
        <w:tc>
          <w:tcPr>
            <w:tcW w:w="55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515F2" w14:textId="77777777" w:rsidR="00373675" w:rsidRDefault="00000000">
            <w:pPr>
              <w:spacing w:after="40" w:line="276" w:lineRule="auto"/>
            </w:pPr>
            <w:r>
              <w:rPr>
                <w:b/>
                <w:color w:val="1F4D78"/>
                <w:sz w:val="19"/>
              </w:rPr>
              <w:t>作用</w:t>
            </w:r>
          </w:p>
        </w:tc>
      </w:tr>
      <w:tr w:rsidR="00373675" w14:paraId="1A8DDD13" w14:textId="77777777">
        <w:trPr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1FFBC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durf/group_a/play_with_baseline.py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CB73A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Pygame </w:t>
            </w:r>
            <w:r>
              <w:rPr>
                <w:sz w:val="19"/>
              </w:rPr>
              <w:t>入口；记录</w:t>
            </w:r>
            <w:r>
              <w:rPr>
                <w:sz w:val="19"/>
              </w:rPr>
              <w:t xml:space="preserve"> trajectory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chat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pause</w:t>
            </w:r>
            <w:r>
              <w:rPr>
                <w:sz w:val="19"/>
              </w:rPr>
              <w:t>；在线加载</w:t>
            </w:r>
            <w:r>
              <w:rPr>
                <w:sz w:val="19"/>
              </w:rPr>
              <w:t xml:space="preserve"> Hu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shadow/apply candidate subgoal </w:t>
            </w:r>
            <w:r>
              <w:rPr>
                <w:sz w:val="19"/>
              </w:rPr>
              <w:t>打分。</w:t>
            </w:r>
          </w:p>
        </w:tc>
      </w:tr>
      <w:tr w:rsidR="00373675" w14:paraId="1525A2A5" w14:textId="77777777">
        <w:trPr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F3CC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durf/baseline/collect_rule_teacher_dataset.py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3C768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当前任务</w:t>
            </w:r>
            <w:r>
              <w:rPr>
                <w:sz w:val="19"/>
              </w:rPr>
              <w:t xml:space="preserve"> backbone </w:t>
            </w:r>
            <w:r>
              <w:rPr>
                <w:sz w:val="19"/>
              </w:rPr>
              <w:t>的候选</w:t>
            </w:r>
            <w:r>
              <w:rPr>
                <w:sz w:val="19"/>
              </w:rPr>
              <w:t xml:space="preserve"> subgoal </w:t>
            </w:r>
            <w:r>
              <w:rPr>
                <w:sz w:val="19"/>
              </w:rPr>
              <w:t>生成和</w:t>
            </w:r>
            <w:r>
              <w:rPr>
                <w:sz w:val="19"/>
              </w:rPr>
              <w:t xml:space="preserve"> task_score </w:t>
            </w:r>
            <w:r>
              <w:rPr>
                <w:sz w:val="19"/>
              </w:rPr>
              <w:t>规则。</w:t>
            </w:r>
          </w:p>
        </w:tc>
      </w:tr>
      <w:tr w:rsidR="00373675" w14:paraId="5F5ED7D2" w14:textId="77777777">
        <w:trPr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D60D1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durf/feedback_attribution/session_converter.py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819B3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把</w:t>
            </w:r>
            <w:r>
              <w:rPr>
                <w:sz w:val="19"/>
              </w:rPr>
              <w:t xml:space="preserve"> session CSV </w:t>
            </w:r>
            <w:r>
              <w:rPr>
                <w:sz w:val="19"/>
              </w:rPr>
              <w:t>转成</w:t>
            </w:r>
            <w:r>
              <w:rPr>
                <w:sz w:val="19"/>
              </w:rPr>
              <w:t xml:space="preserve"> trajectory.jsonl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feedback_events.jsonl</w:t>
            </w:r>
            <w:r>
              <w:rPr>
                <w:sz w:val="19"/>
              </w:rPr>
              <w:t>。</w:t>
            </w:r>
          </w:p>
        </w:tc>
      </w:tr>
      <w:tr w:rsidR="00373675" w14:paraId="32CE4059" w14:textId="77777777">
        <w:trPr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A6D6D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durf/feedback_attribution/condition_features.py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4DC24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固定</w:t>
            </w:r>
            <w:r>
              <w:rPr>
                <w:sz w:val="19"/>
              </w:rPr>
              <w:t xml:space="preserve"> condition schema </w:t>
            </w:r>
            <w:r>
              <w:rPr>
                <w:sz w:val="19"/>
              </w:rPr>
              <w:t>和提取逻辑。</w:t>
            </w:r>
          </w:p>
        </w:tc>
      </w:tr>
      <w:tr w:rsidR="00373675" w14:paraId="78AE442E" w14:textId="77777777">
        <w:trPr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7660F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durf/feedback_attribution/event_detectors.py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30B1E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候选事件规则库。</w:t>
            </w:r>
          </w:p>
        </w:tc>
      </w:tr>
      <w:tr w:rsidR="00373675" w14:paraId="361CB53E" w14:textId="77777777">
        <w:trPr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A8116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durf/feedback_attribution/sample_builder.py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703E2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非</w:t>
            </w:r>
            <w:r>
              <w:rPr>
                <w:sz w:val="19"/>
              </w:rPr>
              <w:t xml:space="preserve"> LLM attribution baseline / fallback</w:t>
            </w:r>
            <w:r>
              <w:rPr>
                <w:sz w:val="19"/>
              </w:rPr>
              <w:t>。</w:t>
            </w:r>
          </w:p>
        </w:tc>
      </w:tr>
      <w:tr w:rsidR="00373675" w14:paraId="57CD18C2" w14:textId="77777777">
        <w:trPr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1D196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durf/feedback_attribution/llm_attributor.py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21499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LLM </w:t>
            </w:r>
            <w:r>
              <w:rPr>
                <w:sz w:val="19"/>
              </w:rPr>
              <w:t>语义归因器。</w:t>
            </w:r>
          </w:p>
        </w:tc>
      </w:tr>
      <w:tr w:rsidR="00373675" w14:paraId="717502B1" w14:textId="77777777">
        <w:trPr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BA8F5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durf/feedback_attribution/subgoal_preferences.py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DC114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event -&gt; preferred/rejected subgoal </w:t>
            </w:r>
            <w:r>
              <w:rPr>
                <w:sz w:val="19"/>
              </w:rPr>
              <w:t>默认映射；</w:t>
            </w:r>
            <w:r>
              <w:rPr>
                <w:sz w:val="19"/>
              </w:rPr>
              <w:t>Hu subgoal vocabulary</w:t>
            </w:r>
            <w:r>
              <w:rPr>
                <w:sz w:val="19"/>
              </w:rPr>
              <w:t>。</w:t>
            </w:r>
          </w:p>
        </w:tc>
      </w:tr>
      <w:tr w:rsidR="00373675" w14:paraId="225A0DF5" w14:textId="77777777">
        <w:trPr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525D4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durf/feedback_attribution/hu_dataset_builder.py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914A6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生成溯源版</w:t>
            </w:r>
            <w:r>
              <w:rPr>
                <w:sz w:val="19"/>
              </w:rPr>
              <w:t xml:space="preserve"> provenance </w:t>
            </w:r>
            <w:r>
              <w:rPr>
                <w:sz w:val="19"/>
              </w:rPr>
              <w:t>和训练版</w:t>
            </w:r>
            <w:r>
              <w:rPr>
                <w:sz w:val="19"/>
              </w:rPr>
              <w:t xml:space="preserve"> pairwise labels</w:t>
            </w:r>
            <w:r>
              <w:rPr>
                <w:sz w:val="19"/>
              </w:rPr>
              <w:t>。</w:t>
            </w:r>
          </w:p>
        </w:tc>
      </w:tr>
      <w:tr w:rsidR="00373675" w14:paraId="3CE1351B" w14:textId="77777777">
        <w:trPr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627D3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durf/hu/subgoal_reranker.py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2AFDA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 xml:space="preserve">Hu-v0 </w:t>
            </w:r>
            <w:r>
              <w:rPr>
                <w:sz w:val="19"/>
              </w:rPr>
              <w:t>线性</w:t>
            </w:r>
            <w:r>
              <w:rPr>
                <w:sz w:val="19"/>
              </w:rPr>
              <w:t xml:space="preserve"> pairwise subgoal preference </w:t>
            </w:r>
            <w:r>
              <w:rPr>
                <w:sz w:val="19"/>
              </w:rPr>
              <w:t>模型。</w:t>
            </w:r>
          </w:p>
        </w:tc>
      </w:tr>
      <w:tr w:rsidR="00373675" w14:paraId="0AB4B458" w14:textId="77777777">
        <w:trPr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F30D7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lastRenderedPageBreak/>
              <w:t>durf/hu/train_subgoal_reranker.py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16E64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训练</w:t>
            </w:r>
            <w:r>
              <w:rPr>
                <w:sz w:val="19"/>
              </w:rPr>
              <w:t xml:space="preserve"> Hu-v0</w:t>
            </w:r>
            <w:r>
              <w:rPr>
                <w:sz w:val="19"/>
              </w:rPr>
              <w:t>。</w:t>
            </w:r>
          </w:p>
        </w:tc>
      </w:tr>
      <w:tr w:rsidR="00373675" w14:paraId="7DDC2FF5" w14:textId="77777777">
        <w:trPr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7486B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durf/hu/score_subgoals.py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21067" w14:textId="77777777" w:rsidR="00373675" w:rsidRDefault="00000000">
            <w:pPr>
              <w:spacing w:after="40" w:line="276" w:lineRule="auto"/>
            </w:pPr>
            <w:r>
              <w:rPr>
                <w:sz w:val="19"/>
              </w:rPr>
              <w:t>离线给候选</w:t>
            </w:r>
            <w:r>
              <w:rPr>
                <w:sz w:val="19"/>
              </w:rPr>
              <w:t xml:space="preserve"> subgoal </w:t>
            </w:r>
            <w:r>
              <w:rPr>
                <w:sz w:val="19"/>
              </w:rPr>
              <w:t>打</w:t>
            </w:r>
            <w:r>
              <w:rPr>
                <w:sz w:val="19"/>
              </w:rPr>
              <w:t xml:space="preserve"> Hu </w:t>
            </w:r>
            <w:r>
              <w:rPr>
                <w:sz w:val="19"/>
              </w:rPr>
              <w:t>分数。</w:t>
            </w:r>
          </w:p>
        </w:tc>
      </w:tr>
    </w:tbl>
    <w:p w14:paraId="0328C377" w14:textId="77777777" w:rsidR="00373675" w:rsidRDefault="00373675"/>
    <w:p w14:paraId="4DDF70A4" w14:textId="77777777" w:rsidR="00373675" w:rsidRDefault="00000000">
      <w:pPr>
        <w:pStyle w:val="1"/>
      </w:pPr>
      <w:r>
        <w:t xml:space="preserve">16. </w:t>
      </w:r>
      <w:r>
        <w:t>下一步工程优先级</w:t>
      </w:r>
    </w:p>
    <w:p w14:paraId="0FF11734" w14:textId="77777777" w:rsidR="00373675" w:rsidRDefault="00000000">
      <w:pPr>
        <w:pStyle w:val="a"/>
      </w:pPr>
      <w:r>
        <w:t>增强</w:t>
      </w:r>
      <w:r>
        <w:t xml:space="preserve"> attribution</w:t>
      </w:r>
      <w:r>
        <w:t>：允许</w:t>
      </w:r>
      <w:r>
        <w:t xml:space="preserve"> LLM </w:t>
      </w:r>
      <w:r>
        <w:t>在没有</w:t>
      </w:r>
      <w:r>
        <w:t xml:space="preserve"> candidate event </w:t>
      </w:r>
      <w:r>
        <w:t>的情况下，直接基于近期</w:t>
      </w:r>
      <w:r>
        <w:t xml:space="preserve"> trajectory + ai_subgoal_candidates_json </w:t>
      </w:r>
      <w:r>
        <w:t>输出</w:t>
      </w:r>
      <w:r>
        <w:t xml:space="preserve"> target behavior </w:t>
      </w:r>
      <w:r>
        <w:t>和</w:t>
      </w:r>
      <w:r>
        <w:t xml:space="preserve"> preferred/rejected subgoals</w:t>
      </w:r>
      <w:r>
        <w:t>。</w:t>
      </w:r>
    </w:p>
    <w:p w14:paraId="2F13E548" w14:textId="77777777" w:rsidR="00373675" w:rsidRDefault="00000000">
      <w:pPr>
        <w:pStyle w:val="a"/>
      </w:pPr>
      <w:r>
        <w:t>补强</w:t>
      </w:r>
      <w:r>
        <w:t xml:space="preserve"> candidate event detector</w:t>
      </w:r>
      <w:r>
        <w:t>：优先添加</w:t>
      </w:r>
      <w:r>
        <w:t xml:space="preserve"> AI_pick_drop_loop</w:t>
      </w:r>
      <w:r>
        <w:t>、</w:t>
      </w:r>
      <w:r>
        <w:t>AI_put_object_on_unhelpful_counter</w:t>
      </w:r>
      <w:r>
        <w:t>、</w:t>
      </w:r>
      <w:r>
        <w:t>AI_held_unneeded_object_too_long</w:t>
      </w:r>
      <w:r>
        <w:t>、</w:t>
      </w:r>
      <w:r>
        <w:t>AI_should_stage_near_pot</w:t>
      </w:r>
      <w:r>
        <w:t>。</w:t>
      </w:r>
    </w:p>
    <w:p w14:paraId="294FC842" w14:textId="77777777" w:rsidR="00373675" w:rsidRDefault="00000000">
      <w:pPr>
        <w:pStyle w:val="a"/>
      </w:pPr>
      <w:r>
        <w:t>写人工审核工具：允许研究者打开</w:t>
      </w:r>
      <w:r>
        <w:t xml:space="preserve"> hu_attribution_provenance.jsonl</w:t>
      </w:r>
      <w:r>
        <w:t>，修正</w:t>
      </w:r>
      <w:r>
        <w:t xml:space="preserve"> target_event / condition / preferred / rejected</w:t>
      </w:r>
      <w:r>
        <w:t>，然后再生成训练版。</w:t>
      </w:r>
    </w:p>
    <w:p w14:paraId="74C2624B" w14:textId="77777777" w:rsidR="00373675" w:rsidRDefault="00000000">
      <w:pPr>
        <w:pStyle w:val="a"/>
        <w:rPr>
          <w:lang w:eastAsia="zh-CN"/>
        </w:rPr>
      </w:pPr>
      <w:r>
        <w:rPr>
          <w:lang w:eastAsia="zh-CN"/>
        </w:rPr>
        <w:t>采集</w:t>
      </w:r>
      <w:r>
        <w:rPr>
          <w:lang w:eastAsia="zh-CN"/>
        </w:rPr>
        <w:t xml:space="preserve"> 5-10 </w:t>
      </w:r>
      <w:r>
        <w:rPr>
          <w:lang w:eastAsia="zh-CN"/>
        </w:rPr>
        <w:t>条高质量反馈</w:t>
      </w:r>
      <w:r>
        <w:rPr>
          <w:lang w:eastAsia="zh-CN"/>
        </w:rPr>
        <w:t xml:space="preserve"> session</w:t>
      </w:r>
      <w:r>
        <w:rPr>
          <w:lang w:eastAsia="zh-CN"/>
        </w:rPr>
        <w:t>：目标不是大量游戏，而是覆盖清晰的偏好场景。</w:t>
      </w:r>
    </w:p>
    <w:p w14:paraId="6041BAAD" w14:textId="77777777" w:rsidR="00373675" w:rsidRDefault="00000000">
      <w:pPr>
        <w:pStyle w:val="a"/>
      </w:pPr>
      <w:proofErr w:type="spellStart"/>
      <w:r>
        <w:t>训练真实</w:t>
      </w:r>
      <w:proofErr w:type="spellEnd"/>
      <w:r>
        <w:t xml:space="preserve"> Hu-v0</w:t>
      </w:r>
      <w:r>
        <w:t>：使用人工审核后的</w:t>
      </w:r>
      <w:r>
        <w:t xml:space="preserve"> </w:t>
      </w:r>
      <w:proofErr w:type="spellStart"/>
      <w:r>
        <w:t>hu_subgoal_</w:t>
      </w:r>
      <w:proofErr w:type="gramStart"/>
      <w:r>
        <w:t>preferences.jsonl</w:t>
      </w:r>
      <w:proofErr w:type="gramEnd"/>
      <w:r>
        <w:t>，不再依赖</w:t>
      </w:r>
      <w:proofErr w:type="spellEnd"/>
      <w:r>
        <w:t xml:space="preserve"> smoke test</w:t>
      </w:r>
      <w:r>
        <w:t>。</w:t>
      </w:r>
    </w:p>
    <w:p w14:paraId="54A35A2F" w14:textId="77777777" w:rsidR="00373675" w:rsidRDefault="00000000">
      <w:pPr>
        <w:pStyle w:val="a"/>
      </w:pPr>
      <w:r>
        <w:t>在线</w:t>
      </w:r>
      <w:r>
        <w:t xml:space="preserve"> shadow </w:t>
      </w:r>
      <w:r>
        <w:t>对比：同一局中记录</w:t>
      </w:r>
      <w:r>
        <w:t xml:space="preserve"> task-only top subgoal </w:t>
      </w:r>
      <w:r>
        <w:t>与</w:t>
      </w:r>
      <w:r>
        <w:t xml:space="preserve"> Hu-reranked top subgoal </w:t>
      </w:r>
      <w:r>
        <w:t>的差异。</w:t>
      </w:r>
    </w:p>
    <w:p w14:paraId="19C7A707" w14:textId="77777777" w:rsidR="00373675" w:rsidRDefault="00000000">
      <w:pPr>
        <w:pStyle w:val="a"/>
        <w:rPr>
          <w:lang w:eastAsia="zh-CN"/>
        </w:rPr>
      </w:pPr>
      <w:r>
        <w:rPr>
          <w:lang w:eastAsia="zh-CN"/>
        </w:rPr>
        <w:t>再进入</w:t>
      </w:r>
      <w:r>
        <w:rPr>
          <w:lang w:eastAsia="zh-CN"/>
        </w:rPr>
        <w:t xml:space="preserve"> apply</w:t>
      </w:r>
      <w:r>
        <w:rPr>
          <w:lang w:eastAsia="zh-CN"/>
        </w:rPr>
        <w:t>：从小</w:t>
      </w:r>
      <w:r>
        <w:rPr>
          <w:lang w:eastAsia="zh-CN"/>
        </w:rPr>
        <w:t xml:space="preserve"> lambda </w:t>
      </w:r>
      <w:r>
        <w:rPr>
          <w:lang w:eastAsia="zh-CN"/>
        </w:rPr>
        <w:t>开始，验证偏好响应率提升</w:t>
      </w:r>
      <w:proofErr w:type="gramStart"/>
      <w:r>
        <w:rPr>
          <w:lang w:eastAsia="zh-CN"/>
        </w:rPr>
        <w:t>且任务</w:t>
      </w:r>
      <w:proofErr w:type="gramEnd"/>
      <w:r>
        <w:rPr>
          <w:lang w:eastAsia="zh-CN"/>
        </w:rPr>
        <w:t>完成率不明显下降。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9360"/>
      </w:tblGrid>
      <w:tr w:rsidR="00373675" w14:paraId="64EF59C3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B5F64E1" w14:textId="77777777" w:rsidR="00373675" w:rsidRDefault="00000000">
            <w:proofErr w:type="spellStart"/>
            <w:r>
              <w:rPr>
                <w:b/>
                <w:color w:val="1F4D78"/>
              </w:rPr>
              <w:t>交付标准</w:t>
            </w:r>
            <w:proofErr w:type="spellEnd"/>
          </w:p>
          <w:p w14:paraId="35ADBB18" w14:textId="77777777" w:rsidR="00373675" w:rsidRDefault="00000000">
            <w:r>
              <w:t>下一阶段真正完成的标志不是</w:t>
            </w:r>
            <w:r>
              <w:t xml:space="preserve"> Hu </w:t>
            </w:r>
            <w:r>
              <w:t>模型文件存在，而是：玩家自然语言反馈能够稳定产生可审核的</w:t>
            </w:r>
            <w:r>
              <w:t xml:space="preserve"> provenance</w:t>
            </w:r>
            <w:r>
              <w:t>；</w:t>
            </w:r>
            <w:r>
              <w:t xml:space="preserve">provenance </w:t>
            </w:r>
            <w:r>
              <w:t>能产生非空</w:t>
            </w:r>
            <w:r>
              <w:t xml:space="preserve"> pairwise Hu </w:t>
            </w:r>
            <w:r>
              <w:t>标签；</w:t>
            </w:r>
            <w:r>
              <w:t xml:space="preserve">Hu shadow </w:t>
            </w:r>
            <w:r>
              <w:t>能在</w:t>
            </w:r>
            <w:r>
              <w:t xml:space="preserve"> probe state </w:t>
            </w:r>
            <w:r>
              <w:t>中把</w:t>
            </w:r>
            <w:r>
              <w:t xml:space="preserve"> preferred subgoal </w:t>
            </w:r>
            <w:r>
              <w:t>排到</w:t>
            </w:r>
            <w:r>
              <w:t xml:space="preserve"> rejected subgoal </w:t>
            </w:r>
            <w:r>
              <w:t>前面。</w:t>
            </w:r>
          </w:p>
        </w:tc>
      </w:tr>
    </w:tbl>
    <w:p w14:paraId="4D538A12" w14:textId="77777777" w:rsidR="00373675" w:rsidRDefault="00373675"/>
    <w:sectPr w:rsidR="00373675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2ED7D" w14:textId="77777777" w:rsidR="007A2650" w:rsidRDefault="007A2650">
      <w:pPr>
        <w:spacing w:after="0" w:line="240" w:lineRule="auto"/>
      </w:pPr>
      <w:r>
        <w:separator/>
      </w:r>
    </w:p>
  </w:endnote>
  <w:endnote w:type="continuationSeparator" w:id="0">
    <w:p w14:paraId="0802D92A" w14:textId="77777777" w:rsidR="007A2650" w:rsidRDefault="007A2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F6621" w14:textId="77777777" w:rsidR="00373675" w:rsidRDefault="00000000">
    <w:pPr>
      <w:pStyle w:val="a7"/>
      <w:jc w:val="center"/>
    </w:pPr>
    <w:r>
      <w:rPr>
        <w:color w:val="787878"/>
        <w:sz w:val="16"/>
      </w:rPr>
      <w:t>DURF Hu data flow reference · generated by Codex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D0E89" w14:textId="77777777" w:rsidR="007A2650" w:rsidRDefault="007A2650">
      <w:pPr>
        <w:spacing w:after="0" w:line="240" w:lineRule="auto"/>
      </w:pPr>
      <w:r>
        <w:separator/>
      </w:r>
    </w:p>
  </w:footnote>
  <w:footnote w:type="continuationSeparator" w:id="0">
    <w:p w14:paraId="27CFE4BD" w14:textId="77777777" w:rsidR="007A2650" w:rsidRDefault="007A26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9686919">
    <w:abstractNumId w:val="8"/>
  </w:num>
  <w:num w:numId="2" w16cid:durableId="847137111">
    <w:abstractNumId w:val="6"/>
  </w:num>
  <w:num w:numId="3" w16cid:durableId="285088813">
    <w:abstractNumId w:val="5"/>
  </w:num>
  <w:num w:numId="4" w16cid:durableId="1436948293">
    <w:abstractNumId w:val="4"/>
  </w:num>
  <w:num w:numId="5" w16cid:durableId="1047605875">
    <w:abstractNumId w:val="7"/>
  </w:num>
  <w:num w:numId="6" w16cid:durableId="948006344">
    <w:abstractNumId w:val="3"/>
  </w:num>
  <w:num w:numId="7" w16cid:durableId="501353980">
    <w:abstractNumId w:val="2"/>
  </w:num>
  <w:num w:numId="8" w16cid:durableId="1519155578">
    <w:abstractNumId w:val="1"/>
  </w:num>
  <w:num w:numId="9" w16cid:durableId="140512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3A5"/>
    <w:rsid w:val="0015074B"/>
    <w:rsid w:val="0029639D"/>
    <w:rsid w:val="00326F90"/>
    <w:rsid w:val="00373675"/>
    <w:rsid w:val="0045036E"/>
    <w:rsid w:val="00666AC0"/>
    <w:rsid w:val="007A2650"/>
    <w:rsid w:val="00906BE3"/>
    <w:rsid w:val="00993AF1"/>
    <w:rsid w:val="00A83D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7B92D6"/>
  <w14:defaultImageDpi w14:val="300"/>
  <w15:docId w15:val="{163CF970-A9FD-4394-BEA8-92E72B75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15</Pages>
  <Words>4062</Words>
  <Characters>10604</Characters>
  <Application>Microsoft Office Word</Application>
  <DocSecurity>0</DocSecurity>
  <Lines>815</Lines>
  <Paragraphs>698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lrx lrx</cp:lastModifiedBy>
  <cp:revision>4</cp:revision>
  <dcterms:created xsi:type="dcterms:W3CDTF">2013-12-23T23:15:00Z</dcterms:created>
  <dcterms:modified xsi:type="dcterms:W3CDTF">2026-07-20T06:53:00Z</dcterms:modified>
  <cp:category/>
</cp:coreProperties>
</file>